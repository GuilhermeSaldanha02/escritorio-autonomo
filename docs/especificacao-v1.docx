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ESCRITORIO AUTONOMO</w:t>
      </w:r>
    </w:p>
    <w:p>
      <w:pPr>
        <w:jc w:val="center"/>
      </w:pPr>
      <w:r>
        <w:rPr>
          <w:rFonts w:ascii="Arial" w:hAnsi="Arial"/>
          <w:i/>
          <w:sz w:val="22"/>
        </w:rPr>
        <w:t>Documento mestre para implementacao da V1 - handoff para Claude / outro agente de desenvolvimento</w:t>
      </w:r>
    </w:p>
    <w:p>
      <w:r>
        <w:t>Objetivo: fornecer contexto suficiente para iniciar a implementacao sem rediscutir a arquitetura. Este documento e a fonte de verdade do escopo inicial.</w:t>
      </w:r>
    </w:p>
    <w:p>
      <w:r>
        <w:t>Data de referencia: 17/09/2026. Idioma da interface, cargos, notificacoes e relatorios: portugues. Nomes tecnicos internos podem permanecer em ingles.</w:t>
      </w:r>
    </w:p>
    <w:p>
      <w:pPr>
        <w:pStyle w:val="Heading1"/>
      </w:pPr>
      <w:r>
        <w:t>1. Instrucao principal ao agente de desenvolvimento</w:t>
      </w:r>
    </w:p>
    <w:p>
      <w:r>
        <w:t>Implemente o projeto de forma incremental, testavel e Free-First. Nao tente construir tudo de uma vez. Comece pelo Milestone 1 - Fundacao e so avance quando os criterios de aceite estiverem passando.</w:t>
      </w:r>
    </w:p>
    <w:p>
      <w:pPr>
        <w:pStyle w:val="ListBullet"/>
      </w:pPr>
      <w:r>
        <w:t>Antes de alterar arquitetura ou escopo, preserve as decisoes deste documento.</w:t>
      </w:r>
    </w:p>
    <w:p>
      <w:pPr>
        <w:pStyle w:val="ListBullet"/>
      </w:pPr>
      <w:r>
        <w:t>Prefira software gratuito, open-source e execucao local.</w:t>
      </w:r>
    </w:p>
    <w:p>
      <w:pPr>
        <w:pStyle w:val="ListBullet"/>
      </w:pPr>
      <w:r>
        <w:t>Nao adicione servicos pagos sem necessidade tecnica explicita.</w:t>
      </w:r>
    </w:p>
    <w:p>
      <w:pPr>
        <w:pStyle w:val="ListBullet"/>
      </w:pPr>
      <w:r>
        <w:t>Nao conecte IA paga no primeiro incremento. Use AI_MODE=mock inicialmente.</w:t>
      </w:r>
    </w:p>
    <w:p>
      <w:pPr>
        <w:pStyle w:val="ListBullet"/>
      </w:pPr>
      <w:r>
        <w:t>Nao implemente prospeccao direta, trading, mineracao, divida, transferencia financeira autonoma ou seguranca ofensiva autonoma.</w:t>
      </w:r>
    </w:p>
    <w:p>
      <w:pPr>
        <w:pStyle w:val="ListBullet"/>
      </w:pPr>
      <w:r>
        <w:t>O backend deve continuar operando mesmo com o navegador fechado.</w:t>
      </w:r>
    </w:p>
    <w:p>
      <w:pPr>
        <w:pStyle w:val="ListBullet"/>
      </w:pPr>
      <w:r>
        <w:t>Toda acao critica deve ser auditavel e persistida.</w:t>
      </w:r>
    </w:p>
    <w:p>
      <w:pPr>
        <w:pStyle w:val="ListBullet"/>
      </w:pPr>
      <w:r>
        <w:t>O Governor deve controlar permissoes e limites por codigo; prompts nao sao mecanismo de seguranca.</w:t>
      </w:r>
    </w:p>
    <w:p>
      <w:pPr>
        <w:pStyle w:val="Heading1"/>
      </w:pPr>
      <w:r>
        <w:t>2. Visao do produto</w:t>
      </w:r>
    </w:p>
    <w:p>
      <w:r>
        <w:t>O projeto e uma pequena empresa digital composta por agentes autonomos. Ela inicia com R$0 de caixa, pesquisa oportunidades publicas legitimas, avalia viabilidade, executa trabalho tecnico, revisa o resultado, registra custos e aprendizado e, quando permitido pelas regras da fonte, prepara/submete o resultado. A prova economica futura e obter o primeiro R$1 externo realmente recebido.</w:t>
      </w:r>
    </w:p>
    <w:p>
      <w:pPr>
        <w:pStyle w:val="CodeBlock"/>
      </w:pPr>
      <w:r>
        <w:t>R$0</w:t>
      </w:r>
    </w:p>
    <w:p>
      <w:pPr>
        <w:pStyle w:val="CodeBlock"/>
      </w:pPr>
      <w:r>
        <w:t xml:space="preserve"> |</w:t>
      </w:r>
    </w:p>
    <w:p>
      <w:pPr>
        <w:pStyle w:val="CodeBlock"/>
      </w:pPr>
      <w:r>
        <w:t xml:space="preserve"> v</w:t>
      </w:r>
    </w:p>
    <w:p>
      <w:pPr>
        <w:pStyle w:val="CodeBlock"/>
      </w:pPr>
      <w:r>
        <w:t>CACADOR encontra oportunidade</w:t>
      </w:r>
    </w:p>
    <w:p>
      <w:pPr>
        <w:pStyle w:val="CodeBlock"/>
      </w:pPr>
      <w:r>
        <w:t xml:space="preserve"> |</w:t>
      </w:r>
    </w:p>
    <w:p>
      <w:pPr>
        <w:pStyle w:val="CodeBlock"/>
      </w:pPr>
      <w:r>
        <w:t xml:space="preserve"> v</w:t>
      </w:r>
    </w:p>
    <w:p>
      <w:pPr>
        <w:pStyle w:val="CodeBlock"/>
      </w:pPr>
      <w:r>
        <w:t>DIRETOR avalia</w:t>
      </w:r>
    </w:p>
    <w:p>
      <w:pPr>
        <w:pStyle w:val="CodeBlock"/>
      </w:pPr>
      <w:r>
        <w:t xml:space="preserve"> |</w:t>
      </w:r>
    </w:p>
    <w:p>
      <w:pPr>
        <w:pStyle w:val="CodeBlock"/>
      </w:pPr>
      <w:r>
        <w:t xml:space="preserve"> v</w:t>
      </w:r>
    </w:p>
    <w:p>
      <w:pPr>
        <w:pStyle w:val="CodeBlock"/>
      </w:pPr>
      <w:r>
        <w:t>DESENVOLVEDOR executa</w:t>
      </w:r>
    </w:p>
    <w:p>
      <w:pPr>
        <w:pStyle w:val="CodeBlock"/>
      </w:pPr>
      <w:r>
        <w:t xml:space="preserve"> |</w:t>
      </w:r>
    </w:p>
    <w:p>
      <w:pPr>
        <w:pStyle w:val="CodeBlock"/>
      </w:pPr>
      <w:r>
        <w:t xml:space="preserve"> v</w:t>
      </w:r>
    </w:p>
    <w:p>
      <w:pPr>
        <w:pStyle w:val="CodeBlock"/>
      </w:pPr>
      <w:r>
        <w:t>REVISOR valida</w:t>
      </w:r>
    </w:p>
    <w:p>
      <w:pPr>
        <w:pStyle w:val="CodeBlock"/>
      </w:pPr>
      <w:r>
        <w:t xml:space="preserve"> |</w:t>
      </w:r>
    </w:p>
    <w:p>
      <w:pPr>
        <w:pStyle w:val="CodeBlock"/>
      </w:pPr>
      <w:r>
        <w:t xml:space="preserve"> v</w:t>
      </w:r>
    </w:p>
    <w:p>
      <w:pPr>
        <w:pStyle w:val="CodeBlock"/>
      </w:pPr>
      <w:r>
        <w:t>SUBMISSAO (somente quando permitida)</w:t>
      </w:r>
    </w:p>
    <w:p>
      <w:pPr>
        <w:pStyle w:val="CodeBlock"/>
      </w:pPr>
      <w:r>
        <w:t xml:space="preserve"> |</w:t>
      </w:r>
    </w:p>
    <w:p>
      <w:pPr>
        <w:pStyle w:val="CodeBlock"/>
      </w:pPr>
      <w:r>
        <w:t xml:space="preserve"> v</w:t>
      </w:r>
    </w:p>
    <w:p>
      <w:pPr>
        <w:pStyle w:val="CodeBlock"/>
      </w:pPr>
      <w:r>
        <w:t>PAGAMENTO confirmado</w:t>
      </w:r>
    </w:p>
    <w:p>
      <w:pPr>
        <w:pStyle w:val="CodeBlock"/>
      </w:pPr>
      <w:r>
        <w:t xml:space="preserve"> |</w:t>
      </w:r>
    </w:p>
    <w:p>
      <w:pPr>
        <w:pStyle w:val="CodeBlock"/>
      </w:pPr>
      <w:r>
        <w:t xml:space="preserve"> v</w:t>
      </w:r>
    </w:p>
    <w:p>
      <w:pPr>
        <w:pStyle w:val="CodeBlock"/>
      </w:pPr>
      <w:r>
        <w:t>LEDGER + MEMORIA + PROXIMO CICLO</w:t>
      </w:r>
    </w:p>
    <w:p>
      <w:pPr>
        <w:pStyle w:val="Heading1"/>
      </w:pPr>
      <w:r>
        <w:t>3. Politica Free-First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Recurso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Custo externo desejado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Codigo deterministico</w:t>
            </w:r>
          </w:p>
        </w:tc>
        <w:tc>
          <w:tcPr>
            <w:tcW w:type="dxa" w:w="3312"/>
            <w:vAlign w:val="center"/>
          </w:tcPr>
          <w:p>
            <w:r>
              <w:t>R$0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Mocks/simulacoes</w:t>
            </w:r>
          </w:p>
        </w:tc>
        <w:tc>
          <w:tcPr>
            <w:tcW w:type="dxa" w:w="3312"/>
            <w:vAlign w:val="center"/>
          </w:tcPr>
          <w:p>
            <w:r>
              <w:t>R$0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Software open-source/local</w:t>
            </w:r>
          </w:p>
        </w:tc>
        <w:tc>
          <w:tcPr>
            <w:tcW w:type="dxa" w:w="3312"/>
            <w:vAlign w:val="center"/>
          </w:tcPr>
          <w:p>
            <w:r>
              <w:t>R$0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Modelo de IA local</w:t>
            </w:r>
          </w:p>
        </w:tc>
        <w:tc>
          <w:tcPr>
            <w:tcW w:type="dxa" w:w="3312"/>
            <w:vAlign w:val="center"/>
          </w:tcPr>
          <w:p>
            <w:r>
              <w:t>R$0 por chamada*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Free tier</w:t>
            </w:r>
          </w:p>
        </w:tc>
        <w:tc>
          <w:tcPr>
            <w:tcW w:type="dxa" w:w="3312"/>
            <w:vAlign w:val="center"/>
          </w:tcPr>
          <w:p>
            <w:r>
              <w:t>R$0 dentro do limite</w:t>
            </w:r>
          </w:p>
        </w:tc>
      </w:tr>
      <w:tr>
        <w:tc>
          <w:tcPr>
            <w:tcW w:type="dxa" w:w="3312"/>
            <w:vAlign w:val="center"/>
          </w:tcPr>
          <w:p>
            <w:r>
              <w:t>6</w:t>
            </w:r>
          </w:p>
        </w:tc>
        <w:tc>
          <w:tcPr>
            <w:tcW w:type="dxa" w:w="3312"/>
            <w:vAlign w:val="center"/>
          </w:tcPr>
          <w:p>
            <w:r>
              <w:t>API paga</w:t>
            </w:r>
          </w:p>
        </w:tc>
        <w:tc>
          <w:tcPr>
            <w:tcW w:type="dxa" w:w="3312"/>
            <w:vAlign w:val="center"/>
          </w:tcPr>
          <w:p>
            <w:r>
              <w:t>Somente quando justificada</w:t>
            </w:r>
          </w:p>
        </w:tc>
      </w:tr>
    </w:tbl>
    <w:p>
      <w:r>
        <w:t>* Energia, hardware e internet do fundador continuam sendo recursos, mas nao sao receita da empresa.</w:t>
      </w:r>
    </w:p>
    <w:p>
      <w:r>
        <w:t>Meta durante o desenvolvimento: R$0 em servicos externos. Bootstrap experimental futuro: ate R$5, tratado como subsidio/aporte do fundador, nunca como receita.</w:t>
      </w:r>
    </w:p>
    <w:p>
      <w:pPr>
        <w:pStyle w:val="Heading1"/>
      </w:pPr>
      <w:r>
        <w:t>4. Stack aprovada para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Tecnologia</w:t>
            </w:r>
          </w:p>
        </w:tc>
      </w:tr>
      <w:tr>
        <w:tc>
          <w:tcPr>
            <w:tcW w:type="dxa" w:w="4968"/>
            <w:vAlign w:val="center"/>
          </w:tcPr>
          <w:p>
            <w:r>
              <w:t>Linguagem</w:t>
            </w:r>
          </w:p>
        </w:tc>
        <w:tc>
          <w:tcPr>
            <w:tcW w:type="dxa" w:w="4968"/>
            <w:vAlign w:val="center"/>
          </w:tcPr>
          <w:p>
            <w:r>
              <w:t>TypeScript</w:t>
            </w:r>
          </w:p>
        </w:tc>
      </w:tr>
      <w:tr>
        <w:tc>
          <w:tcPr>
            <w:tcW w:type="dxa" w:w="4968"/>
            <w:vAlign w:val="center"/>
          </w:tcPr>
          <w:p>
            <w:r>
              <w:t>Runtime</w:t>
            </w:r>
          </w:p>
        </w:tc>
        <w:tc>
          <w:tcPr>
            <w:tcW w:type="dxa" w:w="4968"/>
            <w:vAlign w:val="center"/>
          </w:tcPr>
          <w:p>
            <w:r>
              <w:t>Node.js</w:t>
            </w:r>
          </w:p>
        </w:tc>
      </w:tr>
      <w:tr>
        <w:tc>
          <w:tcPr>
            <w:tcW w:type="dxa" w:w="4968"/>
            <w:vAlign w:val="center"/>
          </w:tcPr>
          <w:p>
            <w:r>
              <w:t>Frontend</w:t>
            </w:r>
          </w:p>
        </w:tc>
        <w:tc>
          <w:tcPr>
            <w:tcW w:type="dxa" w:w="4968"/>
            <w:vAlign w:val="center"/>
          </w:tcPr>
          <w:p>
            <w:r>
              <w:t>React + TypeScript</w:t>
            </w:r>
          </w:p>
        </w:tc>
      </w:tr>
      <w:tr>
        <w:tc>
          <w:tcPr>
            <w:tcW w:type="dxa" w:w="4968"/>
            <w:vAlign w:val="center"/>
          </w:tcPr>
          <w:p>
            <w:r>
              <w:t>Office 2D</w:t>
            </w:r>
          </w:p>
        </w:tc>
        <w:tc>
          <w:tcPr>
            <w:tcW w:type="dxa" w:w="4968"/>
            <w:vAlign w:val="center"/>
          </w:tcPr>
          <w:p>
            <w:r>
              <w:t>Phaser.js</w:t>
            </w:r>
          </w:p>
        </w:tc>
      </w:tr>
      <w:tr>
        <w:tc>
          <w:tcPr>
            <w:tcW w:type="dxa" w:w="4968"/>
            <w:vAlign w:val="center"/>
          </w:tcPr>
          <w:p>
            <w:r>
              <w:t>Banco</w:t>
            </w:r>
          </w:p>
        </w:tc>
        <w:tc>
          <w:tcPr>
            <w:tcW w:type="dxa" w:w="4968"/>
            <w:vAlign w:val="center"/>
          </w:tcPr>
          <w:p>
            <w:r>
              <w:t>PostgreSQL</w:t>
            </w:r>
          </w:p>
        </w:tc>
      </w:tr>
      <w:tr>
        <w:tc>
          <w:tcPr>
            <w:tcW w:type="dxa" w:w="4968"/>
            <w:vAlign w:val="center"/>
          </w:tcPr>
          <w:p>
            <w:r>
              <w:t>Memoria vetorial</w:t>
            </w:r>
          </w:p>
        </w:tc>
        <w:tc>
          <w:tcPr>
            <w:tcW w:type="dxa" w:w="4968"/>
            <w:vAlign w:val="center"/>
          </w:tcPr>
          <w:p>
            <w:r>
              <w:t>pgvector</w:t>
            </w:r>
          </w:p>
        </w:tc>
      </w:tr>
      <w:tr>
        <w:tc>
          <w:tcPr>
            <w:tcW w:type="dxa" w:w="4968"/>
            <w:vAlign w:val="center"/>
          </w:tcPr>
          <w:p>
            <w:r>
              <w:t>Fila/cache</w:t>
            </w:r>
          </w:p>
        </w:tc>
        <w:tc>
          <w:tcPr>
            <w:tcW w:type="dxa" w:w="4968"/>
            <w:vAlign w:val="center"/>
          </w:tcPr>
          <w:p>
            <w:r>
              <w:t>Redis + BullMQ</w:t>
            </w:r>
          </w:p>
        </w:tc>
      </w:tr>
      <w:tr>
        <w:tc>
          <w:tcPr>
            <w:tcW w:type="dxa" w:w="4968"/>
            <w:vAlign w:val="center"/>
          </w:tcPr>
          <w:p>
            <w:r>
              <w:t>Sandbox</w:t>
            </w:r>
          </w:p>
        </w:tc>
        <w:tc>
          <w:tcPr>
            <w:tcW w:type="dxa" w:w="4968"/>
            <w:vAlign w:val="center"/>
          </w:tcPr>
          <w:p>
            <w:r>
              <w:t>Docker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Comunicacao UI</w:t>
            </w:r>
          </w:p>
        </w:tc>
        <w:tc>
          <w:tcPr>
            <w:tcW w:type="dxa" w:w="4968"/>
            <w:vAlign w:val="center"/>
          </w:tcPr>
          <w:p>
            <w:r>
              <w:t>REST + WebSocket</w:t>
            </w:r>
          </w:p>
        </w:tc>
      </w:tr>
      <w:tr>
        <w:tc>
          <w:tcPr>
            <w:tcW w:type="dxa" w:w="4968"/>
            <w:vAlign w:val="center"/>
          </w:tcPr>
          <w:p>
            <w:r>
              <w:t>Arquitetura</w:t>
            </w:r>
          </w:p>
        </w:tc>
        <w:tc>
          <w:tcPr>
            <w:tcW w:type="dxa" w:w="4968"/>
            <w:vAlign w:val="center"/>
          </w:tcPr>
          <w:p>
            <w:r>
              <w:t>Monolito modular / monorepo</w:t>
            </w:r>
          </w:p>
        </w:tc>
      </w:tr>
    </w:tbl>
    <w:p>
      <w:pPr>
        <w:pStyle w:val="Heading1"/>
      </w:pPr>
      <w:r>
        <w:t>5. Estrutura do monorepo</w:t>
      </w:r>
    </w:p>
    <w:p>
      <w:pPr>
        <w:pStyle w:val="CodeBlock"/>
      </w:pPr>
      <w:r>
        <w:t>escritorio-autonomo/</w:t>
      </w:r>
    </w:p>
    <w:p>
      <w:pPr>
        <w:pStyle w:val="CodeBlock"/>
      </w:pPr>
      <w:r>
        <w:t>|-- apps/</w:t>
      </w:r>
    </w:p>
    <w:p>
      <w:pPr>
        <w:pStyle w:val="CodeBlock"/>
      </w:pPr>
      <w:r>
        <w:t>|   |-- api/</w:t>
      </w:r>
    </w:p>
    <w:p>
      <w:pPr>
        <w:pStyle w:val="CodeBlock"/>
      </w:pPr>
      <w:r>
        <w:t>|   |-- worker/</w:t>
      </w:r>
    </w:p>
    <w:p>
      <w:pPr>
        <w:pStyle w:val="CodeBlock"/>
      </w:pPr>
      <w:r>
        <w:t>|   `-- office/</w:t>
      </w:r>
    </w:p>
    <w:p>
      <w:pPr>
        <w:pStyle w:val="CodeBlock"/>
      </w:pPr>
      <w:r>
        <w:t>|-- packages/</w:t>
      </w:r>
    </w:p>
    <w:p>
      <w:pPr>
        <w:pStyle w:val="CodeBlock"/>
      </w:pPr>
      <w:r>
        <w:t>|   |-- agents/</w:t>
      </w:r>
    </w:p>
    <w:p>
      <w:pPr>
        <w:pStyle w:val="CodeBlock"/>
      </w:pPr>
      <w:r>
        <w:t>|   |-- ai/</w:t>
      </w:r>
    </w:p>
    <w:p>
      <w:pPr>
        <w:pStyle w:val="CodeBlock"/>
      </w:pPr>
      <w:r>
        <w:t>|   |-- governor/</w:t>
      </w:r>
    </w:p>
    <w:p>
      <w:pPr>
        <w:pStyle w:val="CodeBlock"/>
      </w:pPr>
      <w:r>
        <w:t>|   |-- tools/</w:t>
      </w:r>
    </w:p>
    <w:p>
      <w:pPr>
        <w:pStyle w:val="CodeBlock"/>
      </w:pPr>
      <w:r>
        <w:t>|   |-- memory/</w:t>
      </w:r>
    </w:p>
    <w:p>
      <w:pPr>
        <w:pStyle w:val="CodeBlock"/>
      </w:pPr>
      <w:r>
        <w:t>|   |-- finance/</w:t>
      </w:r>
    </w:p>
    <w:p>
      <w:pPr>
        <w:pStyle w:val="CodeBlock"/>
      </w:pPr>
      <w:r>
        <w:t>|   |-- events/</w:t>
      </w:r>
    </w:p>
    <w:p>
      <w:pPr>
        <w:pStyle w:val="CodeBlock"/>
      </w:pPr>
      <w:r>
        <w:t>|   `-- shared/</w:t>
      </w:r>
    </w:p>
    <w:p>
      <w:pPr>
        <w:pStyle w:val="CodeBlock"/>
      </w:pPr>
      <w:r>
        <w:t>|-- infrastructure/</w:t>
      </w:r>
    </w:p>
    <w:p>
      <w:pPr>
        <w:pStyle w:val="CodeBlock"/>
      </w:pPr>
      <w:r>
        <w:t>|   |-- docker/</w:t>
      </w:r>
    </w:p>
    <w:p>
      <w:pPr>
        <w:pStyle w:val="CodeBlock"/>
      </w:pPr>
      <w:r>
        <w:t>|   `-- database/</w:t>
      </w:r>
    </w:p>
    <w:p>
      <w:pPr>
        <w:pStyle w:val="CodeBlock"/>
      </w:pPr>
      <w:r>
        <w:t>|       `-- migrations/</w:t>
      </w:r>
    </w:p>
    <w:p>
      <w:pPr>
        <w:pStyle w:val="CodeBlock"/>
      </w:pPr>
      <w:r>
        <w:t>|-- config/</w:t>
      </w:r>
    </w:p>
    <w:p>
      <w:pPr>
        <w:pStyle w:val="CodeBlock"/>
      </w:pPr>
      <w:r>
        <w:t>|   `-- constitution.yaml</w:t>
      </w:r>
    </w:p>
    <w:p>
      <w:pPr>
        <w:pStyle w:val="CodeBlock"/>
      </w:pPr>
      <w:r>
        <w:t>|-- docs/</w:t>
      </w:r>
    </w:p>
    <w:p>
      <w:pPr>
        <w:pStyle w:val="CodeBlock"/>
      </w:pPr>
      <w:r>
        <w:t>|-- docker-compose.yml</w:t>
      </w:r>
    </w:p>
    <w:p>
      <w:pPr>
        <w:pStyle w:val="CodeBlock"/>
      </w:pPr>
      <w:r>
        <w:t>|-- .env.example</w:t>
      </w:r>
    </w:p>
    <w:p>
      <w:pPr>
        <w:pStyle w:val="CodeBlock"/>
      </w:pPr>
      <w:r>
        <w:t>|-- package.json</w:t>
      </w:r>
    </w:p>
    <w:p>
      <w:pPr>
        <w:pStyle w:val="CodeBlock"/>
      </w:pPr>
      <w:r>
        <w:t>`-- README.md</w:t>
      </w:r>
    </w:p>
    <w:p>
      <w:r>
        <w:t>Use workspaces no package manager. Evite microsservicos na V1. API, Worker e Office sao aplicacoes separadas dentro do mesmo repositorio.</w:t>
      </w:r>
    </w:p>
    <w:p>
      <w:pPr>
        <w:pStyle w:val="Heading1"/>
      </w:pPr>
      <w:r>
        <w:t>6. Agentes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Agente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Funcao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Limites principais</w:t>
            </w:r>
          </w:p>
        </w:tc>
      </w:tr>
      <w:tr>
        <w:tc>
          <w:tcPr>
            <w:tcW w:type="dxa" w:w="3312"/>
            <w:vAlign w:val="center"/>
          </w:tcPr>
          <w:p>
            <w:r>
              <w:t>CACADOR-001</w:t>
            </w:r>
          </w:p>
        </w:tc>
        <w:tc>
          <w:tcPr>
            <w:tcW w:type="dxa" w:w="3312"/>
            <w:vAlign w:val="center"/>
          </w:tcPr>
          <w:p>
            <w:r>
              <w:t>Pesquisar e verificar oportunidades publicas</w:t>
            </w:r>
          </w:p>
        </w:tc>
        <w:tc>
          <w:tcPr>
            <w:tcW w:type="dxa" w:w="3312"/>
            <w:vAlign w:val="center"/>
          </w:tcPr>
          <w:p>
            <w:r>
              <w:t>Nao cria contas, nao submete, nao contata pessoas</w:t>
            </w:r>
          </w:p>
        </w:tc>
      </w:tr>
      <w:tr>
        <w:tc>
          <w:tcPr>
            <w:tcW w:type="dxa" w:w="3312"/>
            <w:vAlign w:val="center"/>
          </w:tcPr>
          <w:p>
            <w:r>
              <w:t>DIRETOR-001</w:t>
            </w:r>
          </w:p>
        </w:tc>
        <w:tc>
          <w:tcPr>
            <w:tcW w:type="dxa" w:w="3312"/>
            <w:vAlign w:val="center"/>
          </w:tcPr>
          <w:p>
            <w:r>
              <w:t>Priorizar, rejeitar/aprovar e criar tarefas</w:t>
            </w:r>
          </w:p>
        </w:tc>
        <w:tc>
          <w:tcPr>
            <w:tcW w:type="dxa" w:w="3312"/>
            <w:vAlign w:val="center"/>
          </w:tcPr>
          <w:p>
            <w:r>
              <w:t>Nao altera Governor, Constituicao, credenciais ou dinheiro</w:t>
            </w:r>
          </w:p>
        </w:tc>
      </w:tr>
      <w:tr>
        <w:tc>
          <w:tcPr>
            <w:tcW w:type="dxa" w:w="3312"/>
            <w:vAlign w:val="center"/>
          </w:tcPr>
          <w:p>
            <w:r>
              <w:t>DESENVOLVEDOR-001</w:t>
            </w:r>
          </w:p>
        </w:tc>
        <w:tc>
          <w:tcPr>
            <w:tcW w:type="dxa" w:w="3312"/>
            <w:vAlign w:val="center"/>
          </w:tcPr>
          <w:p>
            <w:r>
              <w:t>Executar tarefas tecnicas em sandbox</w:t>
            </w:r>
          </w:p>
        </w:tc>
        <w:tc>
          <w:tcPr>
            <w:tcW w:type="dxa" w:w="3312"/>
            <w:vAlign w:val="center"/>
          </w:tcPr>
          <w:p>
            <w:r>
              <w:t>Sem acesso irrestrito ao host, producao ou segredos</w:t>
            </w:r>
          </w:p>
        </w:tc>
      </w:tr>
      <w:tr>
        <w:tc>
          <w:tcPr>
            <w:tcW w:type="dxa" w:w="3312"/>
            <w:vAlign w:val="center"/>
          </w:tcPr>
          <w:p>
            <w:r>
              <w:t>REVISOR-001</w:t>
            </w:r>
          </w:p>
        </w:tc>
        <w:tc>
          <w:tcPr>
            <w:tcW w:type="dxa" w:w="3312"/>
            <w:vAlign w:val="center"/>
          </w:tcPr>
          <w:p>
            <w:r>
              <w:t>Validar independentemente implementacoes</w:t>
            </w:r>
          </w:p>
        </w:tc>
        <w:tc>
          <w:tcPr>
            <w:tcW w:type="dxa" w:w="3312"/>
            <w:vAlign w:val="center"/>
          </w:tcPr>
          <w:p>
            <w:r>
              <w:t>Nao declara pagamento e nao aprova o proprio trabalho</w:t>
            </w:r>
          </w:p>
        </w:tc>
      </w:tr>
    </w:tbl>
    <w:p>
      <w:r>
        <w:t>Na interface, os cargos e estados aparecem em portugues. IDs persistentes devem ser independentes do nome exibido.</w:t>
      </w:r>
    </w:p>
    <w:p>
      <w:pPr>
        <w:pStyle w:val="Heading1"/>
      </w:pPr>
      <w:r>
        <w:t>7. Estados visuais dos agentes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Estado tecnico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Interface</w:t>
            </w:r>
          </w:p>
        </w:tc>
      </w:tr>
      <w:tr>
        <w:tc>
          <w:tcPr>
            <w:tcW w:type="dxa" w:w="4968"/>
            <w:vAlign w:val="center"/>
          </w:tcPr>
          <w:p>
            <w:r>
              <w:t>IDLE</w:t>
            </w:r>
          </w:p>
        </w:tc>
        <w:tc>
          <w:tcPr>
            <w:tcW w:type="dxa" w:w="4968"/>
            <w:vAlign w:val="center"/>
          </w:tcPr>
          <w:p>
            <w:r>
              <w:t>OCIOSO</w:t>
            </w:r>
          </w:p>
        </w:tc>
      </w:tr>
      <w:tr>
        <w:tc>
          <w:tcPr>
            <w:tcW w:type="dxa" w:w="4968"/>
            <w:vAlign w:val="center"/>
          </w:tcPr>
          <w:p>
            <w:r>
              <w:t>SEARCHING</w:t>
            </w:r>
          </w:p>
        </w:tc>
        <w:tc>
          <w:tcPr>
            <w:tcW w:type="dxa" w:w="4968"/>
            <w:vAlign w:val="center"/>
          </w:tcPr>
          <w:p>
            <w:r>
              <w:t>PESQUISANDO</w:t>
            </w:r>
          </w:p>
        </w:tc>
      </w:tr>
      <w:tr>
        <w:tc>
          <w:tcPr>
            <w:tcW w:type="dxa" w:w="4968"/>
            <w:vAlign w:val="center"/>
          </w:tcPr>
          <w:p>
            <w:r>
              <w:t>ANALYZING</w:t>
            </w:r>
          </w:p>
        </w:tc>
        <w:tc>
          <w:tcPr>
            <w:tcW w:type="dxa" w:w="4968"/>
            <w:vAlign w:val="center"/>
          </w:tcPr>
          <w:p>
            <w:r>
              <w:t>ANALISANDO</w:t>
            </w:r>
          </w:p>
        </w:tc>
      </w:tr>
      <w:tr>
        <w:tc>
          <w:tcPr>
            <w:tcW w:type="dxa" w:w="4968"/>
            <w:vAlign w:val="center"/>
          </w:tcPr>
          <w:p>
            <w:r>
              <w:t>THINKING</w:t>
            </w:r>
          </w:p>
        </w:tc>
        <w:tc>
          <w:tcPr>
            <w:tcW w:type="dxa" w:w="4968"/>
            <w:vAlign w:val="center"/>
          </w:tcPr>
          <w:p>
            <w:r>
              <w:t>PENSANDO</w:t>
            </w:r>
          </w:p>
        </w:tc>
      </w:tr>
      <w:tr>
        <w:tc>
          <w:tcPr>
            <w:tcW w:type="dxa" w:w="4968"/>
            <w:vAlign w:val="center"/>
          </w:tcPr>
          <w:p>
            <w:r>
              <w:t>CODING</w:t>
            </w:r>
          </w:p>
        </w:tc>
        <w:tc>
          <w:tcPr>
            <w:tcW w:type="dxa" w:w="4968"/>
            <w:vAlign w:val="center"/>
          </w:tcPr>
          <w:p>
            <w:r>
              <w:t>PROGRAMANDO</w:t>
            </w:r>
          </w:p>
        </w:tc>
      </w:tr>
      <w:tr>
        <w:tc>
          <w:tcPr>
            <w:tcW w:type="dxa" w:w="4968"/>
            <w:vAlign w:val="center"/>
          </w:tcPr>
          <w:p>
            <w:r>
              <w:t>TESTING</w:t>
            </w:r>
          </w:p>
        </w:tc>
        <w:tc>
          <w:tcPr>
            <w:tcW w:type="dxa" w:w="4968"/>
            <w:vAlign w:val="center"/>
          </w:tcPr>
          <w:p>
            <w:r>
              <w:t>TESTANDO</w:t>
            </w:r>
          </w:p>
        </w:tc>
      </w:tr>
      <w:tr>
        <w:tc>
          <w:tcPr>
            <w:tcW w:type="dxa" w:w="4968"/>
            <w:vAlign w:val="center"/>
          </w:tcPr>
          <w:p>
            <w:r>
              <w:t>REVIEWING</w:t>
            </w:r>
          </w:p>
        </w:tc>
        <w:tc>
          <w:tcPr>
            <w:tcW w:type="dxa" w:w="4968"/>
            <w:vAlign w:val="center"/>
          </w:tcPr>
          <w:p>
            <w:r>
              <w:t>REVISANDO</w:t>
            </w:r>
          </w:p>
        </w:tc>
      </w:tr>
      <w:tr>
        <w:tc>
          <w:tcPr>
            <w:tcW w:type="dxa" w:w="4968"/>
            <w:vAlign w:val="center"/>
          </w:tcPr>
          <w:p>
            <w:r>
              <w:t>WAITING</w:t>
            </w:r>
          </w:p>
        </w:tc>
        <w:tc>
          <w:tcPr>
            <w:tcW w:type="dxa" w:w="4968"/>
            <w:vAlign w:val="center"/>
          </w:tcPr>
          <w:p>
            <w:r>
              <w:t>AGUARDANDO</w:t>
            </w:r>
          </w:p>
        </w:tc>
      </w:tr>
      <w:tr>
        <w:tc>
          <w:tcPr>
            <w:tcW w:type="dxa" w:w="4968"/>
            <w:vAlign w:val="center"/>
          </w:tcPr>
          <w:p>
            <w:r>
              <w:t>BLOCKED</w:t>
            </w:r>
          </w:p>
        </w:tc>
        <w:tc>
          <w:tcPr>
            <w:tcW w:type="dxa" w:w="4968"/>
            <w:vAlign w:val="center"/>
          </w:tcPr>
          <w:p>
            <w:r>
              <w:t>BLOQUEADO</w:t>
            </w:r>
          </w:p>
        </w:tc>
      </w:tr>
      <w:tr>
        <w:tc>
          <w:tcPr>
            <w:tcW w:type="dxa" w:w="4968"/>
            <w:vAlign w:val="center"/>
          </w:tcPr>
          <w:p>
            <w:r>
              <w:t>SUCCESS</w:t>
            </w:r>
          </w:p>
        </w:tc>
        <w:tc>
          <w:tcPr>
            <w:tcW w:type="dxa" w:w="4968"/>
            <w:vAlign w:val="center"/>
          </w:tcPr>
          <w:p>
            <w:r>
              <w:t>CONCLUIDO</w:t>
            </w:r>
          </w:p>
        </w:tc>
      </w:tr>
      <w:tr>
        <w:tc>
          <w:tcPr>
            <w:tcW w:type="dxa" w:w="4968"/>
            <w:vAlign w:val="center"/>
          </w:tcPr>
          <w:p>
            <w:r>
              <w:t>FAILED</w:t>
            </w:r>
          </w:p>
        </w:tc>
        <w:tc>
          <w:tcPr>
            <w:tcW w:type="dxa" w:w="4968"/>
            <w:vAlign w:val="center"/>
          </w:tcPr>
          <w:p>
            <w:r>
              <w:t>FALHOU</w:t>
            </w:r>
          </w:p>
        </w:tc>
      </w:tr>
      <w:tr>
        <w:tc>
          <w:tcPr>
            <w:tcW w:type="dxa" w:w="4968"/>
            <w:vAlign w:val="center"/>
          </w:tcPr>
          <w:p>
            <w:r>
              <w:t>SLEEP</w:t>
            </w:r>
          </w:p>
        </w:tc>
        <w:tc>
          <w:tcPr>
            <w:tcW w:type="dxa" w:w="4968"/>
            <w:vAlign w:val="center"/>
          </w:tcPr>
          <w:p>
            <w:r>
              <w:t>DORMINDO</w:t>
            </w:r>
          </w:p>
        </w:tc>
      </w:tr>
    </w:tbl>
    <w:p>
      <w:pPr>
        <w:pStyle w:val="Heading1"/>
      </w:pPr>
      <w:r>
        <w:t>8. Componentes de backend</w:t>
      </w:r>
    </w:p>
    <w:p>
      <w:pPr>
        <w:pStyle w:val="Heading2"/>
      </w:pPr>
      <w:r>
        <w:t>8.1 Orquestrador</w:t>
      </w:r>
    </w:p>
    <w:p>
      <w:r>
        <w:t>Componente deterministico que coordena filas, estados, tarefas, retries, timeouts e dependencias. Agentes nao devem chamar outros agentes diretamente.</w:t>
      </w:r>
    </w:p>
    <w:p>
      <w:pPr>
        <w:pStyle w:val="CodeBlock"/>
      </w:pPr>
      <w:r>
        <w:t>AGENTE -&gt; EVENTO -&gt; ORQUESTRADOR -&gt; FILA -&gt; OUTRO AGENTE</w:t>
      </w:r>
    </w:p>
    <w:p>
      <w:pPr>
        <w:pStyle w:val="Heading2"/>
      </w:pPr>
      <w:r>
        <w:t>8.2 Event Bus</w:t>
      </w:r>
    </w:p>
    <w:p>
      <w:r>
        <w:t>Eventos devem ser persistiveis/auditaveis. Exemplos iniciais:</w:t>
      </w:r>
    </w:p>
    <w:p>
      <w:pPr>
        <w:pStyle w:val="ListBullet"/>
      </w:pPr>
      <w:r>
        <w:t>OPPORTUNITY_FOUND / OPPORTUNITY_VERIFIED / OPPORTUNITY_REJECTED</w:t>
      </w:r>
    </w:p>
    <w:p>
      <w:pPr>
        <w:pStyle w:val="ListBullet"/>
      </w:pPr>
      <w:r>
        <w:t>TASK_CREATED / TASK_ASSIGNED / TASK_STARTED</w:t>
      </w:r>
    </w:p>
    <w:p>
      <w:pPr>
        <w:pStyle w:val="ListBullet"/>
      </w:pPr>
      <w:r>
        <w:t>AGENT_STATE_CHANGED</w:t>
      </w:r>
    </w:p>
    <w:p>
      <w:pPr>
        <w:pStyle w:val="ListBullet"/>
      </w:pPr>
      <w:r>
        <w:t>AI_CALL_RECORDED / TOOL_CALL_RECORDED</w:t>
      </w:r>
    </w:p>
    <w:p>
      <w:pPr>
        <w:pStyle w:val="ListBullet"/>
      </w:pPr>
      <w:r>
        <w:t>IMPLEMENTATION_READY</w:t>
      </w:r>
    </w:p>
    <w:p>
      <w:pPr>
        <w:pStyle w:val="ListBullet"/>
      </w:pPr>
      <w:r>
        <w:t>REVIEW_STARTED / REVIEW_FAILED / REVIEW_PASSED</w:t>
      </w:r>
    </w:p>
    <w:p>
      <w:pPr>
        <w:pStyle w:val="ListBullet"/>
      </w:pPr>
      <w:r>
        <w:t>SUBMISSION_READY</w:t>
      </w:r>
    </w:p>
    <w:p>
      <w:pPr>
        <w:pStyle w:val="ListBullet"/>
      </w:pPr>
      <w:r>
        <w:t>ACTION_BLOCKED / BUDGET_EXHAUSTED / CIRCUIT_OPENED</w:t>
      </w:r>
    </w:p>
    <w:p>
      <w:pPr>
        <w:pStyle w:val="ListBullet"/>
      </w:pPr>
      <w:r>
        <w:t>PAYMENT_CONFIRMED</w:t>
      </w:r>
    </w:p>
    <w:p>
      <w:pPr>
        <w:pStyle w:val="ListBullet"/>
      </w:pPr>
      <w:r>
        <w:t>AGENT_CREATION_REQUESTED / AGENT_CREATED / AGENT_SLEEP / AGENT_ARCHIVED</w:t>
      </w:r>
    </w:p>
    <w:p>
      <w:pPr>
        <w:pStyle w:val="Heading2"/>
      </w:pPr>
      <w:r>
        <w:t>8.3 Governor</w:t>
      </w:r>
    </w:p>
    <w:p>
      <w:r>
        <w:t>Nao e LLM. Toda acao de IA, ferramenta ou integracao externa deve passar por verificacao de permissao e limites. O Diretor nao pode editar o Governor.</w:t>
      </w:r>
    </w:p>
    <w:p>
      <w:pPr>
        <w:pStyle w:val="CodeBlock"/>
      </w:pPr>
      <w:r>
        <w:t>DIRECT_OUTREACH=false</w:t>
      </w:r>
    </w:p>
    <w:p>
      <w:pPr>
        <w:pStyle w:val="CodeBlock"/>
      </w:pPr>
      <w:r>
        <w:t>ALLOW_DEBT=false</w:t>
      </w:r>
    </w:p>
    <w:p>
      <w:pPr>
        <w:pStyle w:val="CodeBlock"/>
      </w:pPr>
      <w:r>
        <w:t>ALLOW_TRADING=false</w:t>
      </w:r>
    </w:p>
    <w:p>
      <w:pPr>
        <w:pStyle w:val="CodeBlock"/>
      </w:pPr>
      <w:r>
        <w:t>ALLOW_CRYPTO_MINING=false</w:t>
      </w:r>
    </w:p>
    <w:p>
      <w:pPr>
        <w:pStyle w:val="CodeBlock"/>
      </w:pPr>
      <w:r>
        <w:t>ALLOW_UNSCOPED_SECURITY_TESTING=false</w:t>
      </w:r>
    </w:p>
    <w:p>
      <w:pPr>
        <w:pStyle w:val="CodeBlock"/>
      </w:pPr>
      <w:r>
        <w:t>ALLOW_SECRET_ACCESS=false</w:t>
      </w:r>
    </w:p>
    <w:p>
      <w:pPr>
        <w:pStyle w:val="CodeBlock"/>
      </w:pPr>
      <w:r>
        <w:t>ALLOW_SELF_MODIFICATION=false</w:t>
      </w:r>
    </w:p>
    <w:p>
      <w:pPr>
        <w:pStyle w:val="CodeBlock"/>
      </w:pPr>
      <w:r>
        <w:t>AUTO_SPEND=false</w:t>
      </w:r>
    </w:p>
    <w:p>
      <w:pPr>
        <w:pStyle w:val="CodeBlock"/>
      </w:pPr>
      <w:r>
        <w:t>MAX_TASK_RETRIES=3</w:t>
      </w:r>
    </w:p>
    <w:p>
      <w:pPr>
        <w:pStyle w:val="CodeBlock"/>
      </w:pPr>
      <w:r>
        <w:t>MAX_PARALLEL_TASKS=2</w:t>
      </w:r>
    </w:p>
    <w:p>
      <w:pPr>
        <w:pStyle w:val="CodeBlock"/>
      </w:pPr>
      <w:r>
        <w:t>DEVELOPMENT_EXTERNAL_SERVICES_TARGET_BRL=0</w:t>
      </w:r>
    </w:p>
    <w:p>
      <w:pPr>
        <w:pStyle w:val="CodeBlock"/>
      </w:pPr>
      <w:r>
        <w:t>EXPERIMENTAL_BOOTSTRAP_MAX_BRL=5</w:t>
      </w:r>
    </w:p>
    <w:p>
      <w:pPr>
        <w:pStyle w:val="Heading2"/>
      </w:pPr>
      <w:r>
        <w:t>8.4 AI Gateway</w:t>
      </w:r>
    </w:p>
    <w:p>
      <w:r>
        <w:t>Nenhum agente chama um provedor de IA diretamente. O gateway deve suportar tres modos desde o desenho:</w:t>
      </w:r>
    </w:p>
    <w:p>
      <w:pPr>
        <w:pStyle w:val="CodeBlock"/>
      </w:pPr>
      <w:r>
        <w:t>AI_MODE=mock</w:t>
      </w:r>
    </w:p>
    <w:p>
      <w:pPr>
        <w:pStyle w:val="CodeBlock"/>
      </w:pPr>
      <w:r>
        <w:t>AI_MODE=local</w:t>
      </w:r>
    </w:p>
    <w:p>
      <w:pPr>
        <w:pStyle w:val="CodeBlock"/>
      </w:pPr>
      <w:r>
        <w:t>AI_MODE=api</w:t>
      </w:r>
    </w:p>
    <w:p>
      <w:r>
        <w:t>Toda chamada futura deve registrar agente, tarefa, provedor, modelo, tokens de entrada/saida, custo, duracao e resultado. Nao use LLM para tarefas que codigo convencional resolva de forma confiavel.</w:t>
      </w:r>
    </w:p>
    <w:p>
      <w:pPr>
        <w:pStyle w:val="Heading2"/>
      </w:pPr>
      <w:r>
        <w:t>8.5 Tool Gateway</w:t>
      </w:r>
    </w:p>
    <w:p>
      <w:r>
        <w:t>Agentes recebem capacidades especificas, nunca acesso generico ao computador. Exemplos: search_web, read_file, edit_file, run_tests, run_build, git_diff. Segredos ficam somente no servidor/secret manager e nunca entram no frontend ou prompts.</w:t>
      </w:r>
    </w:p>
    <w:p>
      <w:pPr>
        <w:pStyle w:val="Heading2"/>
      </w:pPr>
      <w:r>
        <w:t>8.6 Sandbox Manager</w:t>
      </w:r>
    </w:p>
    <w:p>
      <w:r>
        <w:t>Codigo de terceiros deve rodar em containers descartaveis com limites de CPU, RAM, disco, tempo e rede. O Desenvolvedor trabalha em sandbox; o Revisor deve poder validar em ambiente limpo independente.</w:t>
      </w:r>
    </w:p>
    <w:p>
      <w:pPr>
        <w:pStyle w:val="Heading2"/>
      </w:pPr>
      <w:r>
        <w:t>8.7 Memoria</w:t>
      </w:r>
    </w:p>
    <w:p>
      <w:r>
        <w:t>A memoria pertence a empresa, nao ao modelo. PostgreSQL + pgvector. Armazenar experiencias destiladas, nao chats gigantes. Memorias propostas por agentes passam por validacao antes de virar memoria corporativa.</w:t>
      </w:r>
    </w:p>
    <w:p>
      <w:pPr>
        <w:pStyle w:val="Heading2"/>
      </w:pPr>
      <w:r>
        <w:t>8.8 Financeiro/Treasury</w:t>
      </w:r>
    </w:p>
    <w:p>
      <w:r>
        <w:t>V1: ledger e integracao financeira somente leitura. Agentes nao possuem conta bancaria ou wallet irrestrita. Dinheiro real permanece sob controle do fundador. Receita so existe quando pagamento real for confirmado.</w:t>
      </w:r>
    </w:p>
    <w:p>
      <w:pPr>
        <w:pStyle w:val="Heading1"/>
      </w:pPr>
      <w:r>
        <w:t>9. Modelo financeiro</w:t>
      </w:r>
    </w:p>
    <w:p>
      <w:r>
        <w:t>Separar rigorosamente receita, custo operacional, subsidio/aporte, caixa e resultado.</w:t>
      </w:r>
    </w:p>
    <w:p>
      <w:pPr>
        <w:pStyle w:val="CodeBlock"/>
      </w:pPr>
      <w:r>
        <w:t>FOUND -&gt; APPROVED -&gt; WORKING -&gt; SUBMITTED -&gt; ACCEPTED</w:t>
      </w:r>
    </w:p>
    <w:p>
      <w:pPr>
        <w:pStyle w:val="CodeBlock"/>
      </w:pPr>
      <w:r>
        <w:t xml:space="preserve">      -&gt; PAYMENT_PENDING -&gt; PAID</w:t>
      </w:r>
    </w:p>
    <w:p>
      <w:pPr>
        <w:pStyle w:val="CodeBlock"/>
      </w:pPr>
      <w:r/>
    </w:p>
    <w:p>
      <w:pPr>
        <w:pStyle w:val="CodeBlock"/>
      </w:pPr>
      <w:r>
        <w:t>Somente PAID aumenta receita/caixa.</w:t>
      </w:r>
    </w:p>
    <w:p>
      <w:r>
        <w:t>Ledger deve ser append-only na logica da aplicacao. Nao manter apenas um campo 'saldo'. Saldo e derivado das movimentacoes.</w:t>
      </w:r>
    </w:p>
    <w:p>
      <w:r>
        <w:t>Baseline de reinvestimento quando houver receita: 50% reserva, 30% operacao, 20% expansao. A divisao deve ser codigo deterministico, nao decisao livre do Diretor.</w:t>
      </w:r>
    </w:p>
    <w:p>
      <w:pPr>
        <w:pStyle w:val="Heading1"/>
      </w:pPr>
      <w:r>
        <w:t>10. Oportunidades e autonomia</w:t>
      </w:r>
    </w:p>
    <w:p>
      <w:r>
        <w:t>Prioridade inicial: coding bounties e trabalho open-source remunerado em fontes permitidas. O Caçador deve usar conectores de fonte e verificar recompensa, elegibilidade, metodo de pagamento, regras de IA/automacao e condicoes de recebimento.</w:t>
      </w:r>
    </w:p>
    <w:p>
      <w:r>
        <w:t>Prospeccao por WhatsApp, Instagram e cold email fica desligada. Bug bounty somente com humano no circuito e estritamente dentro do escopo/regras da plataforma. Trading e mineracao ficam desligados.</w:t>
      </w:r>
    </w:p>
    <w:p>
      <w:r>
        <w:t>Em modo autonomo, se uma acao estiver fora da permissao, registrar ACTION_BLOCKED, pular e continuar; nao tentar contornar a regra.</w:t>
      </w:r>
    </w:p>
    <w:p>
      <w:pPr>
        <w:pStyle w:val="Heading1"/>
      </w:pPr>
      <w:r>
        <w:t>11. Ciclo de dados e estados</w:t>
      </w:r>
    </w:p>
    <w:p>
      <w:pPr>
        <w:pStyle w:val="CodeBlock"/>
      </w:pPr>
      <w:r>
        <w:t>DISCOVERED</w:t>
      </w:r>
    </w:p>
    <w:p>
      <w:pPr>
        <w:pStyle w:val="CodeBlock"/>
      </w:pPr>
      <w:r>
        <w:t xml:space="preserve">  -&gt; VERIFYING</w:t>
      </w:r>
    </w:p>
    <w:p>
      <w:pPr>
        <w:pStyle w:val="CodeBlock"/>
      </w:pPr>
      <w:r>
        <w:t xml:space="preserve">  -&gt; VERIFIED</w:t>
      </w:r>
    </w:p>
    <w:p>
      <w:pPr>
        <w:pStyle w:val="CodeBlock"/>
      </w:pPr>
      <w:r>
        <w:t xml:space="preserve">  -&gt; EVALUATING</w:t>
      </w:r>
    </w:p>
    <w:p>
      <w:pPr>
        <w:pStyle w:val="CodeBlock"/>
      </w:pPr>
      <w:r>
        <w:t xml:space="preserve">  -&gt; APPROVED ou REJECTED</w:t>
      </w:r>
    </w:p>
    <w:p>
      <w:pPr>
        <w:pStyle w:val="CodeBlock"/>
      </w:pPr>
      <w:r>
        <w:t xml:space="preserve">  -&gt; WORKING</w:t>
      </w:r>
    </w:p>
    <w:p>
      <w:pPr>
        <w:pStyle w:val="CodeBlock"/>
      </w:pPr>
      <w:r>
        <w:t xml:space="preserve">  -&gt; SUBMITTED</w:t>
      </w:r>
    </w:p>
    <w:p>
      <w:pPr>
        <w:pStyle w:val="CodeBlock"/>
      </w:pPr>
      <w:r>
        <w:t xml:space="preserve">  -&gt; ACCEPTED</w:t>
      </w:r>
    </w:p>
    <w:p>
      <w:pPr>
        <w:pStyle w:val="CodeBlock"/>
      </w:pPr>
      <w:r>
        <w:t xml:space="preserve">  -&gt; PAYMENT_PENDING</w:t>
      </w:r>
    </w:p>
    <w:p>
      <w:pPr>
        <w:pStyle w:val="CodeBlock"/>
      </w:pPr>
      <w:r>
        <w:t xml:space="preserve">  -&gt; PAID</w:t>
      </w:r>
    </w:p>
    <w:p>
      <w:pPr>
        <w:pStyle w:val="CodeBlock"/>
      </w:pPr>
      <w:r/>
    </w:p>
    <w:p>
      <w:pPr>
        <w:pStyle w:val="CodeBlock"/>
      </w:pPr>
      <w:r>
        <w:t>Estados adicionais: EXPIRED, INVALID, ABANDONED, FAILED.</w:t>
      </w:r>
    </w:p>
    <w:p>
      <w:r>
        <w:t>Transicoes sao controladas por codigo. Nenhum agente pode declarar unilateralmente PAID.</w:t>
      </w:r>
    </w:p>
    <w:p>
      <w:pPr>
        <w:pStyle w:val="Heading1"/>
      </w:pPr>
      <w:r>
        <w:t>12. Banco de dados</w:t>
      </w:r>
    </w:p>
    <w:p>
      <w:r>
        <w:t>No Milestone 1, implemente apenas o nucleo: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Finalidade inicial</w:t>
            </w:r>
          </w:p>
        </w:tc>
      </w:tr>
      <w:tr>
        <w:tc>
          <w:tcPr>
            <w:tcW w:type="dxa" w:w="4968"/>
            <w:vAlign w:val="center"/>
          </w:tcPr>
          <w:p>
            <w:r>
              <w:t>agents</w:t>
            </w:r>
          </w:p>
        </w:tc>
        <w:tc>
          <w:tcPr>
            <w:tcW w:type="dxa" w:w="4968"/>
            <w:vAlign w:val="center"/>
          </w:tcPr>
          <w:p>
            <w:r>
              <w:t>Identidade, papel, status e estado atual</w:t>
            </w:r>
          </w:p>
        </w:tc>
      </w:tr>
      <w:tr>
        <w:tc>
          <w:tcPr>
            <w:tcW w:type="dxa" w:w="4968"/>
            <w:vAlign w:val="center"/>
          </w:tcPr>
          <w:p>
            <w:r>
              <w:t>opportunities</w:t>
            </w:r>
          </w:p>
        </w:tc>
        <w:tc>
          <w:tcPr>
            <w:tcW w:type="dxa" w:w="4968"/>
            <w:vAlign w:val="center"/>
          </w:tcPr>
          <w:p>
            <w:r>
              <w:t>Oportunidades e estado</w:t>
            </w:r>
          </w:p>
        </w:tc>
      </w:tr>
      <w:tr>
        <w:tc>
          <w:tcPr>
            <w:tcW w:type="dxa" w:w="4968"/>
            <w:vAlign w:val="center"/>
          </w:tcPr>
          <w:p>
            <w:r>
              <w:t>tasks</w:t>
            </w:r>
          </w:p>
        </w:tc>
        <w:tc>
          <w:tcPr>
            <w:tcW w:type="dxa" w:w="4968"/>
            <w:vAlign w:val="center"/>
          </w:tcPr>
          <w:p>
            <w:r>
              <w:t>Trabalho operacional e criterios</w:t>
            </w:r>
          </w:p>
        </w:tc>
      </w:tr>
      <w:tr>
        <w:tc>
          <w:tcPr>
            <w:tcW w:type="dxa" w:w="4968"/>
            <w:vAlign w:val="center"/>
          </w:tcPr>
          <w:p>
            <w:r>
              <w:t>events</w:t>
            </w:r>
          </w:p>
        </w:tc>
        <w:tc>
          <w:tcPr>
            <w:tcW w:type="dxa" w:w="4968"/>
            <w:vAlign w:val="center"/>
          </w:tcPr>
          <w:p>
            <w:r>
              <w:t>Auditoria/eventos</w:t>
            </w:r>
          </w:p>
        </w:tc>
      </w:tr>
      <w:tr>
        <w:tc>
          <w:tcPr>
            <w:tcW w:type="dxa" w:w="4968"/>
            <w:vAlign w:val="center"/>
          </w:tcPr>
          <w:p>
            <w:r>
              <w:t>model_calls</w:t>
            </w:r>
          </w:p>
        </w:tc>
        <w:tc>
          <w:tcPr>
            <w:tcW w:type="dxa" w:w="4968"/>
            <w:vAlign w:val="center"/>
          </w:tcPr>
          <w:p>
            <w:r>
              <w:t>Uso/custo de IA, inicialmente mock</w:t>
            </w:r>
          </w:p>
        </w:tc>
      </w:tr>
      <w:tr>
        <w:tc>
          <w:tcPr>
            <w:tcW w:type="dxa" w:w="4968"/>
            <w:vAlign w:val="center"/>
          </w:tcPr>
          <w:p>
            <w:r>
              <w:t>financial_ledger</w:t>
            </w:r>
          </w:p>
        </w:tc>
        <w:tc>
          <w:tcPr>
            <w:tcW w:type="dxa" w:w="4968"/>
            <w:vAlign w:val="center"/>
          </w:tcPr>
          <w:p>
            <w:r>
              <w:t>Movimentacoes financeiras</w:t>
            </w:r>
          </w:p>
        </w:tc>
      </w:tr>
    </w:tbl>
    <w:p>
      <w:r>
        <w:t>Depois, por migrations: task_attempts, reviews, submissions, memories, experiences, budgets, strategies, agent_performance e tool_calls.</w:t>
      </w:r>
    </w:p>
    <w:p>
      <w:pPr>
        <w:pStyle w:val="Heading1"/>
      </w:pPr>
      <w:r>
        <w:t>13. Contratos dos agentes</w:t>
      </w:r>
    </w:p>
    <w:p>
      <w:pPr>
        <w:pStyle w:val="Heading2"/>
      </w:pPr>
      <w:r>
        <w:t>13.1 Caçador</w:t>
      </w:r>
    </w:p>
    <w:p>
      <w:pPr>
        <w:pStyle w:val="CodeBlock"/>
      </w:pPr>
      <w:r>
        <w:t>OPPORTUNITY_FOUND {</w:t>
      </w:r>
    </w:p>
    <w:p>
      <w:pPr>
        <w:pStyle w:val="CodeBlock"/>
      </w:pPr>
      <w:r>
        <w:t xml:space="preserve">  source,</w:t>
      </w:r>
    </w:p>
    <w:p>
      <w:pPr>
        <w:pStyle w:val="CodeBlock"/>
      </w:pPr>
      <w:r>
        <w:t xml:space="preserve">  source_url,</w:t>
      </w:r>
    </w:p>
    <w:p>
      <w:pPr>
        <w:pStyle w:val="CodeBlock"/>
      </w:pPr>
      <w:r>
        <w:t xml:space="preserve">  title,</w:t>
      </w:r>
    </w:p>
    <w:p>
      <w:pPr>
        <w:pStyle w:val="CodeBlock"/>
      </w:pPr>
      <w:r>
        <w:t xml:space="preserve">  reward: { amount, currency },</w:t>
      </w:r>
    </w:p>
    <w:p>
      <w:pPr>
        <w:pStyle w:val="CodeBlock"/>
      </w:pPr>
      <w:r>
        <w:t xml:space="preserve">  reward_verified,</w:t>
      </w:r>
    </w:p>
    <w:p>
      <w:pPr>
        <w:pStyle w:val="CodeBlock"/>
      </w:pPr>
      <w:r>
        <w:t xml:space="preserve">  requirements[],</w:t>
      </w:r>
    </w:p>
    <w:p>
      <w:pPr>
        <w:pStyle w:val="CodeBlock"/>
      </w:pPr>
      <w:r>
        <w:t xml:space="preserve">  deadline,</w:t>
      </w:r>
    </w:p>
    <w:p>
      <w:pPr>
        <w:pStyle w:val="CodeBlock"/>
      </w:pPr>
      <w:r>
        <w:t xml:space="preserve">  ai_allowed,</w:t>
      </w:r>
    </w:p>
    <w:p>
      <w:pPr>
        <w:pStyle w:val="CodeBlock"/>
      </w:pPr>
      <w:r>
        <w:t xml:space="preserve">  automation_allowed,</w:t>
      </w:r>
    </w:p>
    <w:p>
      <w:pPr>
        <w:pStyle w:val="CodeBlock"/>
      </w:pPr>
      <w:r>
        <w:t xml:space="preserve">  payment_method,</w:t>
      </w:r>
    </w:p>
    <w:p>
      <w:pPr>
        <w:pStyle w:val="CodeBlock"/>
      </w:pPr>
      <w:r>
        <w:t xml:space="preserve">  evidence[],</w:t>
      </w:r>
    </w:p>
    <w:p>
      <w:pPr>
        <w:pStyle w:val="CodeBlock"/>
      </w:pPr>
      <w:r>
        <w:t xml:space="preserve">  confidence</w:t>
      </w:r>
    </w:p>
    <w:p>
      <w:pPr>
        <w:pStyle w:val="CodeBlock"/>
      </w:pPr>
      <w:r>
        <w:t>}</w:t>
      </w:r>
    </w:p>
    <w:p>
      <w:pPr>
        <w:pStyle w:val="Heading2"/>
      </w:pPr>
      <w:r>
        <w:t>13.2 Diretor</w:t>
      </w:r>
    </w:p>
    <w:p>
      <w:pPr>
        <w:pStyle w:val="CodeBlock"/>
      </w:pPr>
      <w:r>
        <w:t>DIRECTOR_DECISION {</w:t>
      </w:r>
    </w:p>
    <w:p>
      <w:pPr>
        <w:pStyle w:val="CodeBlock"/>
      </w:pPr>
      <w:r>
        <w:t xml:space="preserve">  decision: REJECT | BACKLOG | INVESTIGATE | EXECUTE,</w:t>
      </w:r>
    </w:p>
    <w:p>
      <w:pPr>
        <w:pStyle w:val="CodeBlock"/>
      </w:pPr>
      <w:r>
        <w:t xml:space="preserve">  score,</w:t>
      </w:r>
    </w:p>
    <w:p>
      <w:pPr>
        <w:pStyle w:val="CodeBlock"/>
      </w:pPr>
      <w:r>
        <w:t xml:space="preserve">  estimated_cost,</w:t>
      </w:r>
    </w:p>
    <w:p>
      <w:pPr>
        <w:pStyle w:val="CodeBlock"/>
      </w:pPr>
      <w:r>
        <w:t xml:space="preserve">  estimated_runtime_minutes,</w:t>
      </w:r>
    </w:p>
    <w:p>
      <w:pPr>
        <w:pStyle w:val="CodeBlock"/>
      </w:pPr>
      <w:r>
        <w:t xml:space="preserve">  risk,</w:t>
      </w:r>
    </w:p>
    <w:p>
      <w:pPr>
        <w:pStyle w:val="CodeBlock"/>
      </w:pPr>
      <w:r>
        <w:t xml:space="preserve">  reasoning_summary,</w:t>
      </w:r>
    </w:p>
    <w:p>
      <w:pPr>
        <w:pStyle w:val="CodeBlock"/>
      </w:pPr>
      <w:r>
        <w:t xml:space="preserve">  required_capabilities[]</w:t>
      </w:r>
    </w:p>
    <w:p>
      <w:pPr>
        <w:pStyle w:val="CodeBlock"/>
      </w:pPr>
      <w:r>
        <w:t>}</w:t>
      </w:r>
    </w:p>
    <w:p>
      <w:r>
        <w:t>Mesmo que o Diretor retorne EXECUTE, o Governor precisa autorizar.</w:t>
      </w:r>
    </w:p>
    <w:p>
      <w:pPr>
        <w:pStyle w:val="Heading2"/>
      </w:pPr>
      <w:r>
        <w:t>13.3 Desenvolvedor</w:t>
      </w:r>
    </w:p>
    <w:p>
      <w:pPr>
        <w:pStyle w:val="CodeBlock"/>
      </w:pPr>
      <w:r>
        <w:t>DEVELOPER_TASK {</w:t>
      </w:r>
    </w:p>
    <w:p>
      <w:pPr>
        <w:pStyle w:val="CodeBlock"/>
      </w:pPr>
      <w:r>
        <w:t xml:space="preserve">  task_id,</w:t>
      </w:r>
    </w:p>
    <w:p>
      <w:pPr>
        <w:pStyle w:val="CodeBlock"/>
      </w:pPr>
      <w:r>
        <w:t xml:space="preserve">  objective,</w:t>
      </w:r>
    </w:p>
    <w:p>
      <w:pPr>
        <w:pStyle w:val="CodeBlock"/>
      </w:pPr>
      <w:r>
        <w:t xml:space="preserve">  repository,</w:t>
      </w:r>
    </w:p>
    <w:p>
      <w:pPr>
        <w:pStyle w:val="CodeBlock"/>
      </w:pPr>
      <w:r>
        <w:t xml:space="preserve">  branch,</w:t>
      </w:r>
    </w:p>
    <w:p>
      <w:pPr>
        <w:pStyle w:val="CodeBlock"/>
      </w:pPr>
      <w:r>
        <w:t xml:space="preserve">  acceptance_criteria[],</w:t>
      </w:r>
    </w:p>
    <w:p>
      <w:pPr>
        <w:pStyle w:val="CodeBlock"/>
      </w:pPr>
      <w:r>
        <w:t xml:space="preserve">  allowed_tools[],</w:t>
      </w:r>
    </w:p>
    <w:p>
      <w:pPr>
        <w:pStyle w:val="CodeBlock"/>
      </w:pPr>
      <w:r>
        <w:t xml:space="preserve">  max_cost,</w:t>
      </w:r>
    </w:p>
    <w:p>
      <w:pPr>
        <w:pStyle w:val="CodeBlock"/>
      </w:pPr>
      <w:r>
        <w:t xml:space="preserve">  max_runtime_minutes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IMPLEMENTATION_READY {</w:t>
      </w:r>
    </w:p>
    <w:p>
      <w:pPr>
        <w:pStyle w:val="CodeBlock"/>
      </w:pPr>
      <w:r>
        <w:t xml:space="preserve">  changed_files[],</w:t>
      </w:r>
    </w:p>
    <w:p>
      <w:pPr>
        <w:pStyle w:val="CodeBlock"/>
      </w:pPr>
      <w:r>
        <w:t xml:space="preserve">  diff,</w:t>
      </w:r>
    </w:p>
    <w:p>
      <w:pPr>
        <w:pStyle w:val="CodeBlock"/>
      </w:pPr>
      <w:r>
        <w:t xml:space="preserve">  tests,</w:t>
      </w:r>
    </w:p>
    <w:p>
      <w:pPr>
        <w:pStyle w:val="CodeBlock"/>
      </w:pPr>
      <w:r>
        <w:t xml:space="preserve">  build,</w:t>
      </w:r>
    </w:p>
    <w:p>
      <w:pPr>
        <w:pStyle w:val="CodeBlock"/>
      </w:pPr>
      <w:r>
        <w:t xml:space="preserve">  elapsed_time,</w:t>
      </w:r>
    </w:p>
    <w:p>
      <w:pPr>
        <w:pStyle w:val="CodeBlock"/>
      </w:pPr>
      <w:r>
        <w:t xml:space="preserve">  cost,</w:t>
      </w:r>
    </w:p>
    <w:p>
      <w:pPr>
        <w:pStyle w:val="CodeBlock"/>
      </w:pPr>
      <w:r>
        <w:t xml:space="preserve">  dependencies_added[],</w:t>
      </w:r>
    </w:p>
    <w:p>
      <w:pPr>
        <w:pStyle w:val="CodeBlock"/>
      </w:pPr>
      <w:r>
        <w:t xml:space="preserve">  notes</w:t>
      </w:r>
    </w:p>
    <w:p>
      <w:pPr>
        <w:pStyle w:val="CodeBlock"/>
      </w:pPr>
      <w:r>
        <w:t>}</w:t>
      </w:r>
    </w:p>
    <w:p>
      <w:pPr>
        <w:pStyle w:val="Heading2"/>
      </w:pPr>
      <w:r>
        <w:t>13.4 Revisor</w:t>
      </w:r>
    </w:p>
    <w:p>
      <w:pPr>
        <w:pStyle w:val="CodeBlock"/>
      </w:pPr>
      <w:r>
        <w:t>REVIEW_COMPLETED {</w:t>
      </w:r>
    </w:p>
    <w:p>
      <w:pPr>
        <w:pStyle w:val="CodeBlock"/>
      </w:pPr>
      <w:r>
        <w:t xml:space="preserve">  decision: PASSED | FAILED,</w:t>
      </w:r>
    </w:p>
    <w:p>
      <w:pPr>
        <w:pStyle w:val="CodeBlock"/>
      </w:pPr>
      <w:r>
        <w:t xml:space="preserve">  build,</w:t>
      </w:r>
    </w:p>
    <w:p>
      <w:pPr>
        <w:pStyle w:val="CodeBlock"/>
      </w:pPr>
      <w:r>
        <w:t xml:space="preserve">  tests: { total, passed, failed },</w:t>
      </w:r>
    </w:p>
    <w:p>
      <w:pPr>
        <w:pStyle w:val="CodeBlock"/>
      </w:pPr>
      <w:r>
        <w:t xml:space="preserve">  requirements,</w:t>
      </w:r>
    </w:p>
    <w:p>
      <w:pPr>
        <w:pStyle w:val="CodeBlock"/>
      </w:pPr>
      <w:r>
        <w:t xml:space="preserve">  security_flags[],</w:t>
      </w:r>
    </w:p>
    <w:p>
      <w:pPr>
        <w:pStyle w:val="CodeBlock"/>
      </w:pPr>
      <w:r>
        <w:t xml:space="preserve">  reason</w:t>
      </w:r>
    </w:p>
    <w:p>
      <w:pPr>
        <w:pStyle w:val="CodeBlock"/>
      </w:pPr>
      <w:r>
        <w:t>}</w:t>
      </w:r>
    </w:p>
    <w:p>
      <w:r>
        <w:t>Falha de revisao volta ao Desenvolvedor ate o limite de retries. Depois, TASK_BLOCKED.</w:t>
      </w:r>
    </w:p>
    <w:p>
      <w:pPr>
        <w:pStyle w:val="Heading1"/>
      </w:pPr>
      <w:r>
        <w:t>14. Office 2D - requisito visual futuro da V1</w:t>
      </w:r>
    </w:p>
    <w:p>
      <w:r>
        <w:t>Nao construir primeiro. O Office e uma projecao do estado real do backend.</w:t>
      </w:r>
    </w:p>
    <w:p>
      <w:pPr>
        <w:pStyle w:val="ListBullet"/>
      </w:pPr>
      <w:r>
        <w:t>Top-down pixel art, original, inspirado em escritorio corporativo.</w:t>
      </w:r>
    </w:p>
    <w:p>
      <w:pPr>
        <w:pStyle w:val="ListBullet"/>
      </w:pPr>
      <w:r>
        <w:t>Paredes azul/cinza claras, piso escuro quadriculado, mesas de madeira, computadores/cadeiras pretos, plantas, arquivos, quadro branco e bebedouro.</w:t>
      </w:r>
    </w:p>
    <w:p>
      <w:pPr>
        <w:pStyle w:val="ListBullet"/>
      </w:pPr>
      <w:r>
        <w:t>Salas iniciais: Pesquisa, Direcao/Comando, Desenvolvimento, Qualidade e Memory Core.</w:t>
      </w:r>
    </w:p>
    <w:p>
      <w:pPr>
        <w:pStyle w:val="ListBullet"/>
      </w:pPr>
      <w:r>
        <w:t>Tela grande na sala de comando com metricas reais.</w:t>
      </w:r>
    </w:p>
    <w:p>
      <w:pPr>
        <w:pStyle w:val="ListBullet"/>
      </w:pPr>
      <w:r>
        <w:t>React para dashboard/UI; Phaser para mapa, personagens e animacoes.</w:t>
      </w:r>
    </w:p>
    <w:p>
      <w:pPr>
        <w:pStyle w:val="ListBullet"/>
      </w:pPr>
      <w:r>
        <w:t>WebSocket recebe eventos reais. Animacao nunca deve fingir trabalho.</w:t>
      </w:r>
    </w:p>
    <w:p>
      <w:pPr>
        <w:pStyle w:val="ListBullet"/>
      </w:pPr>
      <w:r>
        <w:t>Ao criar novo agente: personagem entra, caminha ate mesa vazia, senta, liga computador e inicia PROBATION.</w:t>
      </w:r>
    </w:p>
    <w:p>
      <w:pPr>
        <w:pStyle w:val="ListBullet"/>
      </w:pPr>
      <w:r>
        <w:t>Browser fechado nao interrompe backend; ao reabrir, UI reconstrói estado atual.</w:t>
      </w:r>
    </w:p>
    <w:p>
      <w:pPr>
        <w:pStyle w:val="Heading1"/>
      </w:pPr>
      <w:r>
        <w:t>15. Ciclo de vida de agentes</w:t>
      </w:r>
    </w:p>
    <w:p>
      <w:pPr>
        <w:pStyle w:val="CodeBlock"/>
      </w:pPr>
      <w:r>
        <w:t>PROBATION -&gt; ACTIVE -&gt; SLEEP -&gt; ARCHIVED</w:t>
      </w:r>
    </w:p>
    <w:p>
      <w:r>
        <w:t>Dinheiro sozinho nao cria agente. Agent Factory/Governor exige gargalo real, demanda persistente, verba de expansao e beneficio estimado. Antes de criar novo agente, comparar aumentar capacidade, trocar modelo ou melhorar ferramenta.</w:t>
      </w:r>
    </w:p>
    <w:p>
      <w:r>
        <w:t>Agentes ruins sao avaliados por janela de desempenho, nao por uma unica falha. Historico nunca e apagado.</w:t>
      </w:r>
    </w:p>
    <w:p>
      <w:pPr>
        <w:pStyle w:val="Heading1"/>
      </w:pPr>
      <w:r>
        <w:t>16. O que NAO fazer na V1</w:t>
      </w:r>
    </w:p>
    <w:p>
      <w:pPr>
        <w:pStyle w:val="ListBullet"/>
      </w:pPr>
      <w:r>
        <w:t>Nao criar aplicativo mobile.</w:t>
      </w:r>
    </w:p>
    <w:p>
      <w:pPr>
        <w:pStyle w:val="ListBullet"/>
      </w:pPr>
      <w:r>
        <w:t>Nao criar Office 3D.</w:t>
      </w:r>
    </w:p>
    <w:p>
      <w:pPr>
        <w:pStyle w:val="ListBullet"/>
      </w:pPr>
      <w:r>
        <w:t>Nao adicionar voz.</w:t>
      </w:r>
    </w:p>
    <w:p>
      <w:pPr>
        <w:pStyle w:val="ListBullet"/>
      </w:pPr>
      <w:r>
        <w:t>Nao automatizar WhatsApp/Instagram/cold email.</w:t>
      </w:r>
    </w:p>
    <w:p>
      <w:pPr>
        <w:pStyle w:val="ListBullet"/>
      </w:pPr>
      <w:r>
        <w:t>Nao implementar trading ou mineracao.</w:t>
      </w:r>
    </w:p>
    <w:p>
      <w:pPr>
        <w:pStyle w:val="ListBullet"/>
      </w:pPr>
      <w:r>
        <w:t>Nao implementar divida/emprestimos.</w:t>
      </w:r>
    </w:p>
    <w:p>
      <w:pPr>
        <w:pStyle w:val="ListBullet"/>
      </w:pPr>
      <w:r>
        <w:t>Nao dar transferencia financeira autonoma aos agentes.</w:t>
      </w:r>
    </w:p>
    <w:p>
      <w:pPr>
        <w:pStyle w:val="ListBullet"/>
      </w:pPr>
      <w:r>
        <w:t>Nao permitir autoalteracao da Constituicao ou Governor.</w:t>
      </w:r>
    </w:p>
    <w:p>
      <w:pPr>
        <w:pStyle w:val="ListBullet"/>
      </w:pPr>
      <w:r>
        <w:t>Nao permitir acesso irrestrito ao host ou segredos.</w:t>
      </w:r>
    </w:p>
    <w:p>
      <w:pPr>
        <w:pStyle w:val="ListBullet"/>
      </w:pPr>
      <w:r>
        <w:t>Nao iniciar com dezenas de agentes.</w:t>
      </w:r>
    </w:p>
    <w:p>
      <w:pPr>
        <w:pStyle w:val="ListBullet"/>
      </w:pPr>
      <w:r>
        <w:t>Nao quebrar o sistema em microsservicos prematuramente.</w:t>
      </w:r>
    </w:p>
    <w:p>
      <w:pPr>
        <w:pStyle w:val="ListBullet"/>
      </w:pPr>
      <w:r>
        <w:t>Nao comprar assets/servicos se alternativa gratuita adequada existir.</w:t>
      </w:r>
    </w:p>
    <w:p>
      <w:pPr>
        <w:pStyle w:val="Heading1"/>
      </w:pPr>
      <w:r>
        <w:t>17. Roadmap aprovado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Conteudo</w:t>
            </w:r>
          </w:p>
        </w:tc>
      </w:tr>
      <w:tr>
        <w:tc>
          <w:tcPr>
            <w:tcW w:type="dxa" w:w="4968"/>
            <w:vAlign w:val="center"/>
          </w:tcPr>
          <w:p>
            <w:r>
              <w:t>M1 - Fundacao</w:t>
            </w:r>
          </w:p>
        </w:tc>
        <w:tc>
          <w:tcPr>
            <w:tcW w:type="dxa" w:w="4968"/>
            <w:vAlign w:val="center"/>
          </w:tcPr>
          <w:p>
            <w:r>
              <w:t>Monorepo, Node/TS, PostgreSQL, Redis, Docker, config, Event Bus, logs, API/Worker</w:t>
            </w:r>
          </w:p>
        </w:tc>
      </w:tr>
      <w:tr>
        <w:tc>
          <w:tcPr>
            <w:tcW w:type="dxa" w:w="4968"/>
            <w:vAlign w:val="center"/>
          </w:tcPr>
          <w:p>
            <w:r>
              <w:t>M2 - Primeiro ciclo</w:t>
            </w:r>
          </w:p>
        </w:tc>
        <w:tc>
          <w:tcPr>
            <w:tcW w:type="dxa" w:w="4968"/>
            <w:vAlign w:val="center"/>
          </w:tcPr>
          <w:p>
            <w:r>
              <w:t>Orquestrador, Diretor/Dev/Revisor simulados, oportunidade falsa, sandbox e testes</w:t>
            </w:r>
          </w:p>
        </w:tc>
      </w:tr>
      <w:tr>
        <w:tc>
          <w:tcPr>
            <w:tcW w:type="dxa" w:w="4968"/>
            <w:vAlign w:val="center"/>
          </w:tcPr>
          <w:p>
            <w:r>
              <w:t>M3 - Inteligencia</w:t>
            </w:r>
          </w:p>
        </w:tc>
        <w:tc>
          <w:tcPr>
            <w:tcW w:type="dxa" w:w="4968"/>
            <w:vAlign w:val="center"/>
          </w:tcPr>
          <w:p>
            <w:r>
              <w:t>AI Gateway, Model Router, Tool Gateway, custos, budgets, Governor completo</w:t>
            </w:r>
          </w:p>
        </w:tc>
      </w:tr>
      <w:tr>
        <w:tc>
          <w:tcPr>
            <w:tcW w:type="dxa" w:w="4968"/>
            <w:vAlign w:val="center"/>
          </w:tcPr>
          <w:p>
            <w:r>
              <w:t>M4 - Cacador</w:t>
            </w:r>
          </w:p>
        </w:tc>
        <w:tc>
          <w:tcPr>
            <w:tcW w:type="dxa" w:w="4968"/>
            <w:vAlign w:val="center"/>
          </w:tcPr>
          <w:p>
            <w:r>
              <w:t>Conector real, verificacao, score e deduplicacao</w:t>
            </w:r>
          </w:p>
        </w:tc>
      </w:tr>
      <w:tr>
        <w:tc>
          <w:tcPr>
            <w:tcW w:type="dxa" w:w="4968"/>
            <w:vAlign w:val="center"/>
          </w:tcPr>
          <w:p>
            <w:r>
              <w:t>M5 - Memoria + Economia</w:t>
            </w:r>
          </w:p>
        </w:tc>
        <w:tc>
          <w:tcPr>
            <w:tcW w:type="dxa" w:w="4968"/>
            <w:vAlign w:val="center"/>
          </w:tcPr>
          <w:p>
            <w:r>
              <w:t>pgvector, experiencias, performance, ledger e reconciliacao</w:t>
            </w:r>
          </w:p>
        </w:tc>
      </w:tr>
      <w:tr>
        <w:tc>
          <w:tcPr>
            <w:tcW w:type="dxa" w:w="4968"/>
            <w:vAlign w:val="center"/>
          </w:tcPr>
          <w:p>
            <w:r>
              <w:t>M6 - Autonomia</w:t>
            </w:r>
          </w:p>
        </w:tc>
        <w:tc>
          <w:tcPr>
            <w:tcW w:type="dxa" w:w="4968"/>
            <w:vAlign w:val="center"/>
          </w:tcPr>
          <w:p>
            <w:r>
              <w:t>Scheduler, retries, circuit breaker, recovery, Emergency Stop</w:t>
            </w:r>
          </w:p>
        </w:tc>
      </w:tr>
      <w:tr>
        <w:tc>
          <w:tcPr>
            <w:tcW w:type="dxa" w:w="4968"/>
            <w:vAlign w:val="center"/>
          </w:tcPr>
          <w:p>
            <w:r>
              <w:t>M7 - Office 2D</w:t>
            </w:r>
          </w:p>
        </w:tc>
        <w:tc>
          <w:tcPr>
            <w:tcW w:type="dxa" w:w="4968"/>
            <w:vAlign w:val="center"/>
          </w:tcPr>
          <w:p>
            <w:r>
              <w:t>React, Phaser, pixel art, WebSocket, dashboard e timeline</w:t>
            </w:r>
          </w:p>
        </w:tc>
      </w:tr>
      <w:tr>
        <w:tc>
          <w:tcPr>
            <w:tcW w:type="dxa" w:w="4968"/>
            <w:vAlign w:val="center"/>
          </w:tcPr>
          <w:p>
            <w:r>
              <w:t>M8 - Prova economica</w:t>
            </w:r>
          </w:p>
        </w:tc>
        <w:tc>
          <w:tcPr>
            <w:tcW w:type="dxa" w:w="4968"/>
            <w:vAlign w:val="center"/>
          </w:tcPr>
          <w:p>
            <w:r>
              <w:t>Primeiro R$1 externo realmente recebido</w:t>
            </w:r>
          </w:p>
        </w:tc>
      </w:tr>
    </w:tbl>
    <w:p>
      <w:pPr>
        <w:pStyle w:val="Heading1"/>
      </w:pPr>
      <w:r>
        <w:t>18. AGORA: Milestone 1 - Fundacao</w:t>
      </w:r>
    </w:p>
    <w:p>
      <w:r>
        <w:t>Este e o trabalho que deve ser iniciado imediatamente. Nao avance para Office 2D nem conectores reais antes de concluir estes criterios.</w:t>
      </w:r>
    </w:p>
    <w:p>
      <w:pPr>
        <w:pStyle w:val="ListNumber"/>
      </w:pPr>
      <w:r>
        <w:t>Criar monorepo TypeScript com apps/api, apps/worker e packages/shared, packages/events, packages/governor.</w:t>
      </w:r>
    </w:p>
    <w:p>
      <w:pPr>
        <w:pStyle w:val="ListNumber"/>
      </w:pPr>
      <w:r>
        <w:t>Configurar package manager/workspaces e scripts raiz para dev, build, test, lint e typecheck.</w:t>
      </w:r>
    </w:p>
    <w:p>
      <w:pPr>
        <w:pStyle w:val="ListNumber"/>
      </w:pPr>
      <w:r>
        <w:t>Criar docker-compose.yml com PostgreSQL e Redis usando imagens gratuitas/oficiais. Preparar pgvector sem exigir servico externo.</w:t>
      </w:r>
    </w:p>
    <w:p>
      <w:pPr>
        <w:pStyle w:val="ListNumber"/>
      </w:pPr>
      <w:r>
        <w:t>Criar .env.example sem segredos reais.</w:t>
      </w:r>
    </w:p>
    <w:p>
      <w:pPr>
        <w:pStyle w:val="ListNumber"/>
      </w:pPr>
      <w:r>
        <w:t>Criar config/constitution.yaml com Free-First Policy, limites e proibicoes.</w:t>
      </w:r>
    </w:p>
    <w:p>
      <w:pPr>
        <w:pStyle w:val="ListNumber"/>
      </w:pPr>
      <w:r>
        <w:t>Criar camada de configuracao tipada e validada.</w:t>
      </w:r>
    </w:p>
    <w:p>
      <w:pPr>
        <w:pStyle w:val="ListNumber"/>
      </w:pPr>
      <w:r>
        <w:t>Criar conexao PostgreSQL e migration inicial para agents, opportunities, tasks, events, model_calls e financial_ledger.</w:t>
      </w:r>
    </w:p>
    <w:p>
      <w:pPr>
        <w:pStyle w:val="ListNumber"/>
      </w:pPr>
      <w:r>
        <w:t>Criar conexao Redis e uma fila BullMQ minima.</w:t>
      </w:r>
    </w:p>
    <w:p>
      <w:pPr>
        <w:pStyle w:val="ListNumber"/>
      </w:pPr>
      <w:r>
        <w:t>Criar Event Bus minimo que persista eventos e permita enfileirar trabalho.</w:t>
      </w:r>
    </w:p>
    <w:p>
      <w:pPr>
        <w:pStyle w:val="ListNumber"/>
      </w:pPr>
      <w:r>
        <w:t>Criar Governor basico com allow/deny deterministico para budget, retries, concorrencia e capacidades proibidas.</w:t>
      </w:r>
    </w:p>
    <w:p>
      <w:pPr>
        <w:pStyle w:val="ListNumber"/>
      </w:pPr>
      <w:r>
        <w:t>Criar API com GET /health verificando processo, PostgreSQL e Redis.</w:t>
      </w:r>
    </w:p>
    <w:p>
      <w:pPr>
        <w:pStyle w:val="ListNumber"/>
      </w:pPr>
      <w:r>
        <w:t>Criar Worker que inicialize, conecte Redis/PostgreSQL e processe um job de teste.</w:t>
      </w:r>
    </w:p>
    <w:p>
      <w:pPr>
        <w:pStyle w:val="ListNumber"/>
      </w:pPr>
      <w:r>
        <w:t>Criar seed dos quatro agentes iniciais sem IA.</w:t>
      </w:r>
    </w:p>
    <w:p>
      <w:pPr>
        <w:pStyle w:val="ListNumber"/>
      </w:pPr>
      <w:r>
        <w:t>Criar teste de integracao minimo: publicar um evento/job de teste, Worker processar e registrar evento no banco.</w:t>
      </w:r>
    </w:p>
    <w:p>
      <w:pPr>
        <w:pStyle w:val="ListNumber"/>
      </w:pPr>
      <w:r>
        <w:t>Documentar comandos de instalacao e execucao no README.</w:t>
      </w:r>
    </w:p>
    <w:p>
      <w:pPr>
        <w:pStyle w:val="Heading2"/>
      </w:pPr>
      <w:r>
        <w:t>18.1 Criterios de aceite do M1</w:t>
      </w:r>
    </w:p>
    <w:p>
      <w:pPr>
        <w:pStyle w:val="ListBullet"/>
      </w:pPr>
      <w:r>
        <w:t>Instalacao local nao exige servico pago.</w:t>
      </w:r>
    </w:p>
    <w:p>
      <w:pPr>
        <w:pStyle w:val="ListBullet"/>
      </w:pPr>
      <w:r>
        <w:t>docker compose up inicia PostgreSQL e Redis.</w:t>
      </w:r>
    </w:p>
    <w:p>
      <w:pPr>
        <w:pStyle w:val="ListBullet"/>
      </w:pPr>
      <w:r>
        <w:t>API inicia sem IA externa.</w:t>
      </w:r>
    </w:p>
    <w:p>
      <w:pPr>
        <w:pStyle w:val="ListBullet"/>
      </w:pPr>
      <w:r>
        <w:t>Worker inicia sem IA externa.</w:t>
      </w:r>
    </w:p>
    <w:p>
      <w:pPr>
        <w:pStyle w:val="ListBullet"/>
      </w:pPr>
      <w:r>
        <w:t>GET /health retorna status geral e conectividade de PostgreSQL/Redis.</w:t>
      </w:r>
    </w:p>
    <w:p>
      <w:pPr>
        <w:pStyle w:val="ListBullet"/>
      </w:pPr>
      <w:r>
        <w:t>As seis tabelas iniciais existem via migration.</w:t>
      </w:r>
    </w:p>
    <w:p>
      <w:pPr>
        <w:pStyle w:val="ListBullet"/>
      </w:pPr>
      <w:r>
        <w:t>Os quatro agentes iniciais existem no banco.</w:t>
      </w:r>
    </w:p>
    <w:p>
      <w:pPr>
        <w:pStyle w:val="ListBullet"/>
      </w:pPr>
      <w:r>
        <w:t>Um job de teste e processado pelo Worker e gera evento persistido.</w:t>
      </w:r>
    </w:p>
    <w:p>
      <w:pPr>
        <w:pStyle w:val="ListBullet"/>
      </w:pPr>
      <w:r>
        <w:t>Governor bloqueia pelo menos uma acao proibida em teste automatizado.</w:t>
      </w:r>
    </w:p>
    <w:p>
      <w:pPr>
        <w:pStyle w:val="ListBullet"/>
      </w:pPr>
      <w:r>
        <w:t>npm/pnpm run typecheck, test e build passam.</w:t>
      </w:r>
    </w:p>
    <w:p>
      <w:pPr>
        <w:pStyle w:val="ListBullet"/>
      </w:pPr>
      <w:r>
        <w:t>README permite que outra pessoa rode o projeto do zero.</w:t>
      </w:r>
    </w:p>
    <w:p>
      <w:pPr>
        <w:pStyle w:val="Heading2"/>
      </w:pPr>
      <w:r>
        <w:t>18.2 Definicao de pronto esperada</w:t>
      </w:r>
    </w:p>
    <w:p>
      <w:pPr>
        <w:pStyle w:val="CodeBlock"/>
      </w:pPr>
      <w:r>
        <w:t>PostgreSQL  OK</w:t>
      </w:r>
    </w:p>
    <w:p>
      <w:pPr>
        <w:pStyle w:val="CodeBlock"/>
      </w:pPr>
      <w:r>
        <w:t>Redis       OK</w:t>
      </w:r>
    </w:p>
    <w:p>
      <w:pPr>
        <w:pStyle w:val="CodeBlock"/>
      </w:pPr>
      <w:r>
        <w:t>API         OK</w:t>
      </w:r>
    </w:p>
    <w:p>
      <w:pPr>
        <w:pStyle w:val="CodeBlock"/>
      </w:pPr>
      <w:r>
        <w:t>Worker      OK</w:t>
      </w:r>
    </w:p>
    <w:p>
      <w:pPr>
        <w:pStyle w:val="CodeBlock"/>
      </w:pPr>
      <w:r>
        <w:t>Health      200</w:t>
      </w:r>
    </w:p>
    <w:p>
      <w:pPr>
        <w:pStyle w:val="CodeBlock"/>
      </w:pPr>
      <w:r>
        <w:t>Migration   OK</w:t>
      </w:r>
    </w:p>
    <w:p>
      <w:pPr>
        <w:pStyle w:val="CodeBlock"/>
      </w:pPr>
      <w:r>
        <w:t>Seed        OK</w:t>
      </w:r>
    </w:p>
    <w:p>
      <w:pPr>
        <w:pStyle w:val="CodeBlock"/>
      </w:pPr>
      <w:r>
        <w:t>Queue       OK</w:t>
      </w:r>
    </w:p>
    <w:p>
      <w:pPr>
        <w:pStyle w:val="CodeBlock"/>
      </w:pPr>
      <w:r>
        <w:t>Event       persisted</w:t>
      </w:r>
    </w:p>
    <w:p>
      <w:pPr>
        <w:pStyle w:val="CodeBlock"/>
      </w:pPr>
      <w:r>
        <w:t>Governor    blocking prohibited action</w:t>
      </w:r>
    </w:p>
    <w:p>
      <w:pPr>
        <w:pStyle w:val="CodeBlock"/>
      </w:pPr>
      <w:r>
        <w:t>Tests       PASS</w:t>
      </w:r>
    </w:p>
    <w:p>
      <w:pPr>
        <w:pStyle w:val="CodeBlock"/>
      </w:pPr>
      <w:r>
        <w:t>External paid services: R$0</w:t>
      </w:r>
    </w:p>
    <w:p>
      <w:pPr>
        <w:pStyle w:val="Heading1"/>
      </w:pPr>
      <w:r>
        <w:t>19. Primeiro ciclo apos M1</w:t>
      </w:r>
    </w:p>
    <w:p>
      <w:r>
        <w:t>Somente depois do M1, implementar uma oportunidade simulada. Diretor, Desenvolvedor e Revisor podem ser deterministas/mocks. O objetivo do M2 e provar o fluxo, nao a inteligencia.</w:t>
      </w:r>
    </w:p>
    <w:p>
      <w:pPr>
        <w:pStyle w:val="CodeBlock"/>
      </w:pPr>
      <w:r>
        <w:t>OPORTUNIDADE FALSA</w:t>
      </w:r>
    </w:p>
    <w:p>
      <w:pPr>
        <w:pStyle w:val="CodeBlock"/>
      </w:pPr>
      <w:r>
        <w:t xml:space="preserve"> -&gt; DIRETOR MOCK aprova</w:t>
      </w:r>
    </w:p>
    <w:p>
      <w:pPr>
        <w:pStyle w:val="CodeBlock"/>
      </w:pPr>
      <w:r>
        <w:t xml:space="preserve"> -&gt; TASK criada</w:t>
      </w:r>
    </w:p>
    <w:p>
      <w:pPr>
        <w:pStyle w:val="CodeBlock"/>
      </w:pPr>
      <w:r>
        <w:t xml:space="preserve"> -&gt; DESENVOLVEDOR MOCK/sandbox executa</w:t>
      </w:r>
    </w:p>
    <w:p>
      <w:pPr>
        <w:pStyle w:val="CodeBlock"/>
      </w:pPr>
      <w:r>
        <w:t xml:space="preserve"> -&gt; IMPLEMENTATION_READY</w:t>
      </w:r>
    </w:p>
    <w:p>
      <w:pPr>
        <w:pStyle w:val="CodeBlock"/>
      </w:pPr>
      <w:r>
        <w:t xml:space="preserve"> -&gt; REVISOR executa testes reais</w:t>
      </w:r>
    </w:p>
    <w:p>
      <w:pPr>
        <w:pStyle w:val="CodeBlock"/>
      </w:pPr>
      <w:r>
        <w:t xml:space="preserve"> -&gt; REVIEW_PASSED</w:t>
      </w:r>
    </w:p>
    <w:p>
      <w:pPr>
        <w:pStyle w:val="CodeBlock"/>
      </w:pPr>
      <w:r>
        <w:t xml:space="preserve"> -&gt; TASK COMPLETED</w:t>
      </w:r>
    </w:p>
    <w:p>
      <w:pPr>
        <w:pStyle w:val="CodeBlock"/>
      </w:pPr>
      <w:r>
        <w:t xml:space="preserve"> -&gt; eventos persistidos</w:t>
      </w:r>
    </w:p>
    <w:p>
      <w:pPr>
        <w:pStyle w:val="Heading1"/>
      </w:pPr>
      <w:r>
        <w:t>20. Regras de qualidade para o agente que estiver codificando</w:t>
      </w:r>
    </w:p>
    <w:p>
      <w:pPr>
        <w:pStyle w:val="ListBullet"/>
      </w:pPr>
      <w:r>
        <w:t>Nao esconder erros com try/catch vazio.</w:t>
      </w:r>
    </w:p>
    <w:p>
      <w:pPr>
        <w:pStyle w:val="ListBullet"/>
      </w:pPr>
      <w:r>
        <w:t>Nao usar any sem justificativa.</w:t>
      </w:r>
    </w:p>
    <w:p>
      <w:pPr>
        <w:pStyle w:val="ListBullet"/>
      </w:pPr>
      <w:r>
        <w:t>Nao armazenar segredos no repositorio.</w:t>
      </w:r>
    </w:p>
    <w:p>
      <w:pPr>
        <w:pStyle w:val="ListBullet"/>
      </w:pPr>
      <w:r>
        <w:t>Nao colocar credenciais em prompts.</w:t>
      </w:r>
    </w:p>
    <w:p>
      <w:pPr>
        <w:pStyle w:val="ListBullet"/>
      </w:pPr>
      <w:r>
        <w:t>Nao misturar logica de negocio com Phaser/React.</w:t>
      </w:r>
    </w:p>
    <w:p>
      <w:pPr>
        <w:pStyle w:val="ListBullet"/>
      </w:pPr>
      <w:r>
        <w:t>Backend e fonte da verdade; frontend apenas projeta estado.</w:t>
      </w:r>
    </w:p>
    <w:p>
      <w:pPr>
        <w:pStyle w:val="ListBullet"/>
      </w:pPr>
      <w:r>
        <w:t>Operacoes devem ser idempotentes quando possivel.</w:t>
      </w:r>
    </w:p>
    <w:p>
      <w:pPr>
        <w:pStyle w:val="ListBullet"/>
      </w:pPr>
      <w:r>
        <w:t>Jobs devem suportar retry controlado e nao gerar duplicidade financeira/eventos criticos.</w:t>
      </w:r>
    </w:p>
    <w:p>
      <w:pPr>
        <w:pStyle w:val="ListBullet"/>
      </w:pPr>
      <w:r>
        <w:t>Preferir migrations reversiveis e tipos compartilhados.</w:t>
      </w:r>
    </w:p>
    <w:p>
      <w:pPr>
        <w:pStyle w:val="ListBullet"/>
      </w:pPr>
      <w:r>
        <w:t>Adicionar testes para regras do Governor e transicoes de estado.</w:t>
      </w:r>
    </w:p>
    <w:p>
      <w:pPr>
        <w:pStyle w:val="ListBullet"/>
      </w:pPr>
      <w:r>
        <w:t>Se uma decisao deste documento for tecnicamente inviavel, documentar o problema antes de substituir a arquitetura.</w:t>
      </w:r>
    </w:p>
    <w:p>
      <w:pPr>
        <w:pStyle w:val="Heading1"/>
      </w:pPr>
      <w:r>
        <w:t>21. Prompt de execucao para Claude</w:t>
      </w:r>
    </w:p>
    <w:p>
      <w:r>
        <w:t>Copie o bloco abaixo junto com este documento, se desejar reforcar a tarefa:</w:t>
      </w:r>
    </w:p>
    <w:p>
      <w:pPr>
        <w:pStyle w:val="CodeBlock"/>
      </w:pPr>
      <w:r>
        <w:t>Voce e o engenheiro principal deste projeto. Leia integralmente o documento</w:t>
      </w:r>
    </w:p>
    <w:p>
      <w:pPr>
        <w:pStyle w:val="CodeBlock"/>
      </w:pPr>
      <w:r>
        <w:t>'Escritorio Autonomo - Especificacao V1'. Ele e a fonte de verdade.</w:t>
      </w:r>
    </w:p>
    <w:p>
      <w:pPr>
        <w:pStyle w:val="CodeBlock"/>
      </w:pPr>
      <w:r/>
    </w:p>
    <w:p>
      <w:pPr>
        <w:pStyle w:val="CodeBlock"/>
      </w:pPr>
      <w:r>
        <w:t>Sua tarefa AGORA e implementar somente o MILESTONE 1 - FUNDACAO.</w:t>
      </w:r>
    </w:p>
    <w:p>
      <w:pPr>
        <w:pStyle w:val="CodeBlock"/>
      </w:pPr>
      <w:r/>
    </w:p>
    <w:p>
      <w:pPr>
        <w:pStyle w:val="CodeBlock"/>
      </w:pPr>
      <w:r>
        <w:t>Regras:</w:t>
      </w:r>
    </w:p>
    <w:p>
      <w:pPr>
        <w:pStyle w:val="CodeBlock"/>
      </w:pPr>
      <w:r>
        <w:t>1. Free-First: nenhum servico pago.</w:t>
      </w:r>
    </w:p>
    <w:p>
      <w:pPr>
        <w:pStyle w:val="CodeBlock"/>
      </w:pPr>
      <w:r>
        <w:t>2. Nao conecte API de IA nesta etapa.</w:t>
      </w:r>
    </w:p>
    <w:p>
      <w:pPr>
        <w:pStyle w:val="CodeBlock"/>
      </w:pPr>
      <w:r>
        <w:t>3. Use TypeScript + Node.js, PostgreSQL, Redis/BullMQ e Docker.</w:t>
      </w:r>
    </w:p>
    <w:p>
      <w:pPr>
        <w:pStyle w:val="CodeBlock"/>
      </w:pPr>
      <w:r>
        <w:t>4. Arquitetura monorepo/modular.</w:t>
      </w:r>
    </w:p>
    <w:p>
      <w:pPr>
        <w:pStyle w:val="CodeBlock"/>
      </w:pPr>
      <w:r>
        <w:t>5. Implemente codigo real, testes e README; nao entregue apenas pseudocodigo.</w:t>
      </w:r>
    </w:p>
    <w:p>
      <w:pPr>
        <w:pStyle w:val="CodeBlock"/>
      </w:pPr>
      <w:r>
        <w:t>6. Execute typecheck, testes e build e corrija erros antes de considerar pronto.</w:t>
      </w:r>
    </w:p>
    <w:p>
      <w:pPr>
        <w:pStyle w:val="CodeBlock"/>
      </w:pPr>
      <w:r>
        <w:t>7. Nao comece o Office 2D ainda.</w:t>
      </w:r>
    </w:p>
    <w:p>
      <w:pPr>
        <w:pStyle w:val="CodeBlock"/>
      </w:pPr>
      <w:r>
        <w:t>8. Nao altere escopo/arquitetura sem explicar a necessidade.</w:t>
      </w:r>
    </w:p>
    <w:p>
      <w:pPr>
        <w:pStyle w:val="CodeBlock"/>
      </w:pPr>
      <w:r>
        <w:t>9. Mantenha interface/cargos em portugues e nomes tecnicos internos quando conveniente.</w:t>
      </w:r>
    </w:p>
    <w:p>
      <w:pPr>
        <w:pStyle w:val="CodeBlock"/>
      </w:pPr>
      <w:r>
        <w:t>10. Ao finalizar, entregue:</w:t>
      </w:r>
    </w:p>
    <w:p>
      <w:pPr>
        <w:pStyle w:val="CodeBlock"/>
      </w:pPr>
      <w:r>
        <w:t xml:space="preserve">   - resumo do que foi implementado;</w:t>
      </w:r>
    </w:p>
    <w:p>
      <w:pPr>
        <w:pStyle w:val="CodeBlock"/>
      </w:pPr>
      <w:r>
        <w:t xml:space="preserve">   - arvore de arquivos;</w:t>
      </w:r>
    </w:p>
    <w:p>
      <w:pPr>
        <w:pStyle w:val="CodeBlock"/>
      </w:pPr>
      <w:r>
        <w:t xml:space="preserve">   - comandos para rodar;</w:t>
      </w:r>
    </w:p>
    <w:p>
      <w:pPr>
        <w:pStyle w:val="CodeBlock"/>
      </w:pPr>
      <w:r>
        <w:t xml:space="preserve">   - testes executados e resultados;</w:t>
      </w:r>
    </w:p>
    <w:p>
      <w:pPr>
        <w:pStyle w:val="CodeBlock"/>
      </w:pPr>
      <w:r>
        <w:t xml:space="preserve">   - pendencias;</w:t>
      </w:r>
    </w:p>
    <w:p>
      <w:pPr>
        <w:pStyle w:val="CodeBlock"/>
      </w:pPr>
      <w:r>
        <w:t xml:space="preserve">   - confirmacao de que o M1 atende cada criterio de aceite.</w:t>
      </w:r>
    </w:p>
    <w:p>
      <w:pPr>
        <w:pStyle w:val="CodeBlock"/>
      </w:pPr>
      <w:r/>
    </w:p>
    <w:p>
      <w:pPr>
        <w:pStyle w:val="CodeBlock"/>
      </w:pPr>
      <w:r>
        <w:t>Comece inspecionando o ambiente/repositorio. Se estiver vazio, inicialize-o.</w:t>
      </w:r>
    </w:p>
    <w:p>
      <w:pPr>
        <w:pStyle w:val="CodeBlock"/>
      </w:pPr>
      <w:r>
        <w:t>Depois implemente o M1 incrementalmente e valide cada etapa.</w:t>
      </w:r>
    </w:p>
    <w:p>
      <w:pPr>
        <w:pStyle w:val="Heading1"/>
      </w:pPr>
      <w:r>
        <w:t>22. Nota sobre continuidade</w:t>
      </w:r>
    </w:p>
    <w:p>
      <w:r>
        <w:t>Depois que Claude concluir o M1, nao avance automaticamente para M2 sem revisar o resultado. Preserve o repositorio e o relatorio final. Eles serao usados para auditoria e continuidade por outro agente (por exemplo, Codex ou ChatGPT).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